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67393" w14:textId="77777777" w:rsidR="00074A34" w:rsidRDefault="00DF4683">
      <w:pPr>
        <w:spacing w:before="120" w:after="40"/>
        <w:jc w:val="center"/>
      </w:pPr>
      <w:r>
        <w:rPr>
          <w:b/>
          <w:color w:val="000000"/>
          <w:sz w:val="30"/>
        </w:rPr>
        <w:t>BÁO CÁO KẾT QUẢ DỰ ÁN</w:t>
      </w:r>
    </w:p>
    <w:p w14:paraId="7BCCD053" w14:textId="77777777" w:rsidR="00074A34" w:rsidRDefault="00DF4683">
      <w:pPr>
        <w:spacing w:after="160"/>
        <w:jc w:val="center"/>
      </w:pPr>
      <w:r>
        <w:rPr>
          <w:i/>
          <w:color w:val="000000"/>
          <w:sz w:val="21"/>
        </w:rPr>
        <w:t>Học phần: LẬP TRÌNH WEB (</w:t>
      </w:r>
      <w:r w:rsidR="00674F5F" w:rsidRPr="00674F5F">
        <w:rPr>
          <w:i/>
          <w:color w:val="000000"/>
          <w:sz w:val="21"/>
        </w:rPr>
        <w:t>WEPR330479</w:t>
      </w:r>
      <w:r>
        <w:rPr>
          <w:i/>
          <w:color w:val="000000"/>
          <w:sz w:val="21"/>
        </w:rPr>
        <w:t>) — Năm học: 202</w:t>
      </w:r>
      <w:r w:rsidR="00045AB8">
        <w:rPr>
          <w:i/>
          <w:color w:val="000000"/>
          <w:sz w:val="21"/>
        </w:rPr>
        <w:t>6</w:t>
      </w:r>
      <w:r>
        <w:rPr>
          <w:i/>
          <w:color w:val="000000"/>
          <w:sz w:val="21"/>
        </w:rPr>
        <w:t xml:space="preserve"> – 202</w:t>
      </w:r>
      <w:r w:rsidR="00045AB8">
        <w:rPr>
          <w:i/>
          <w:color w:val="000000"/>
          <w:sz w:val="21"/>
        </w:rPr>
        <w:t>7</w:t>
      </w:r>
      <w:r w:rsidR="0004431A">
        <w:rPr>
          <w:i/>
          <w:color w:val="000000"/>
          <w:sz w:val="21"/>
        </w:rPr>
        <w:t xml:space="preserve"> (HK1)</w:t>
      </w:r>
      <w:r>
        <w:rPr>
          <w:i/>
          <w:color w:val="000000"/>
          <w:sz w:val="21"/>
        </w:rPr>
        <w:br/>
        <w:t>Đề tài: HỆ THỐNG QUẢN LÝ ĐỀ TÀI SINH VIÊN KHOA CNTT</w:t>
      </w:r>
    </w:p>
    <w:tbl>
      <w:tblPr>
        <w:tblW w:w="9792" w:type="dxa"/>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4896"/>
        <w:gridCol w:w="4896"/>
      </w:tblGrid>
      <w:tr w:rsidR="00074A34" w:rsidRPr="00B41C69" w14:paraId="78C24504" w14:textId="77777777">
        <w:trPr>
          <w:cantSplit/>
          <w:jc w:val="center"/>
        </w:trPr>
        <w:tc>
          <w:tcPr>
            <w:tcW w:w="4896" w:type="dxa"/>
            <w:tcMar>
              <w:top w:w="30" w:type="dxa"/>
              <w:left w:w="60" w:type="dxa"/>
              <w:bottom w:w="30" w:type="dxa"/>
              <w:right w:w="60" w:type="dxa"/>
            </w:tcMar>
            <w:vAlign w:val="center"/>
          </w:tcPr>
          <w:p w14:paraId="7B60FF27" w14:textId="77777777" w:rsidR="00A97D17" w:rsidRDefault="00DF4683">
            <w:pPr>
              <w:spacing w:after="0" w:line="240" w:lineRule="auto"/>
            </w:pPr>
            <w:r>
              <w:rPr>
                <w:sz w:val="17"/>
              </w:rPr>
              <w:t>Mã nhóm: Group 01</w:t>
            </w:r>
          </w:p>
        </w:tc>
        <w:tc>
          <w:tcPr>
            <w:tcW w:w="4896" w:type="dxa"/>
            <w:tcMar>
              <w:top w:w="30" w:type="dxa"/>
              <w:left w:w="60" w:type="dxa"/>
              <w:bottom w:w="30" w:type="dxa"/>
              <w:right w:w="60" w:type="dxa"/>
            </w:tcMar>
            <w:vAlign w:val="center"/>
          </w:tcPr>
          <w:p w14:paraId="532976E0" w14:textId="77777777" w:rsidR="00A97D17" w:rsidRDefault="00DF4683">
            <w:r>
              <w:t>Số lượng thành viên: 5</w:t>
            </w:r>
          </w:p>
        </w:tc>
      </w:tr>
      <w:tr w:rsidR="00074A34" w:rsidRPr="00B41C69" w14:paraId="2ED4D610" w14:textId="77777777">
        <w:trPr>
          <w:cantSplit/>
          <w:jc w:val="center"/>
        </w:trPr>
        <w:tc>
          <w:tcPr>
            <w:tcW w:w="4896" w:type="dxa"/>
            <w:tcMar>
              <w:top w:w="30" w:type="dxa"/>
              <w:left w:w="60" w:type="dxa"/>
              <w:bottom w:w="30" w:type="dxa"/>
              <w:right w:w="60" w:type="dxa"/>
            </w:tcMar>
            <w:vAlign w:val="center"/>
          </w:tcPr>
          <w:p w14:paraId="4FDE9BE5" w14:textId="77777777" w:rsidR="00A97D17" w:rsidRDefault="00DF4683">
            <w:pPr>
              <w:spacing w:after="0" w:line="240" w:lineRule="auto"/>
            </w:pPr>
            <w:r>
              <w:rPr>
                <w:sz w:val="17"/>
              </w:rPr>
              <w:t>Tên tệp nén cần nộp: Group01_24110019_24110012_24110033_24162043_24162048.zip</w:t>
            </w:r>
          </w:p>
        </w:tc>
        <w:tc>
          <w:tcPr>
            <w:tcW w:w="4896" w:type="dxa"/>
            <w:tcMar>
              <w:top w:w="30" w:type="dxa"/>
              <w:left w:w="60" w:type="dxa"/>
              <w:bottom w:w="30" w:type="dxa"/>
              <w:right w:w="60" w:type="dxa"/>
            </w:tcMar>
            <w:vAlign w:val="center"/>
          </w:tcPr>
          <w:p w14:paraId="2A0F7A55" w14:textId="77777777" w:rsidR="00A97D17" w:rsidRDefault="00DF4683">
            <w:pPr>
              <w:spacing w:after="0" w:line="240" w:lineRule="auto"/>
            </w:pPr>
            <w:r>
              <w:rPr>
                <w:sz w:val="17"/>
              </w:rPr>
              <w:t>Lớp học phần: WEPR330479</w:t>
            </w:r>
          </w:p>
        </w:tc>
      </w:tr>
      <w:tr w:rsidR="00074A34" w:rsidRPr="00B41C69" w14:paraId="509384B4" w14:textId="77777777">
        <w:trPr>
          <w:cantSplit/>
          <w:jc w:val="center"/>
        </w:trPr>
        <w:tc>
          <w:tcPr>
            <w:tcW w:w="4896" w:type="dxa"/>
            <w:tcMar>
              <w:top w:w="30" w:type="dxa"/>
              <w:left w:w="60" w:type="dxa"/>
              <w:bottom w:w="30" w:type="dxa"/>
              <w:right w:w="60" w:type="dxa"/>
            </w:tcMar>
            <w:vAlign w:val="center"/>
          </w:tcPr>
          <w:p w14:paraId="3624ECB8" w14:textId="77777777" w:rsidR="00A97D17" w:rsidRDefault="00DF4683">
            <w:pPr>
              <w:spacing w:after="0" w:line="240" w:lineRule="auto"/>
            </w:pPr>
            <w:r>
              <w:rPr>
                <w:sz w:val="17"/>
              </w:rPr>
              <w:t>Link hosting deploy: https://project-fit.hcmute.mooo.com/</w:t>
            </w:r>
          </w:p>
        </w:tc>
        <w:tc>
          <w:tcPr>
            <w:tcW w:w="4896" w:type="dxa"/>
            <w:tcMar>
              <w:top w:w="30" w:type="dxa"/>
              <w:left w:w="60" w:type="dxa"/>
              <w:bottom w:w="30" w:type="dxa"/>
              <w:right w:w="60" w:type="dxa"/>
            </w:tcMar>
            <w:vAlign w:val="center"/>
          </w:tcPr>
          <w:p w14:paraId="419A1E91" w14:textId="77777777" w:rsidR="00A97D17" w:rsidRDefault="00DF4683">
            <w:pPr>
              <w:spacing w:after="0" w:line="240" w:lineRule="auto"/>
            </w:pPr>
            <w:r>
              <w:rPr>
                <w:sz w:val="17"/>
              </w:rPr>
              <w:t>Link GitHub / Mã nguồn: https://github.com/leminhhuy-ute/Web-Programming-WEPR330479-</w:t>
            </w:r>
          </w:p>
        </w:tc>
      </w:tr>
    </w:tbl>
    <w:p w14:paraId="4656DA09" w14:textId="77777777" w:rsidR="00074A34" w:rsidRDefault="00074A34">
      <w:pPr>
        <w:spacing w:before="40" w:after="40"/>
      </w:pPr>
    </w:p>
    <w:tbl>
      <w:tblPr>
        <w:tblW w:w="0" w:type="auto"/>
        <w:jc w:val="center"/>
        <w:tblLayout w:type="fixed"/>
        <w:tblLook w:val="04A0" w:firstRow="1" w:lastRow="0" w:firstColumn="1" w:lastColumn="0" w:noHBand="0" w:noVBand="1"/>
      </w:tblPr>
      <w:tblGrid>
        <w:gridCol w:w="9792"/>
      </w:tblGrid>
      <w:tr w:rsidR="00074A34" w:rsidRPr="00B41C69" w14:paraId="0F6845F3" w14:textId="77777777">
        <w:trPr>
          <w:jc w:val="center"/>
        </w:trPr>
        <w:tc>
          <w:tcPr>
            <w:tcW w:w="9792" w:type="dxa"/>
            <w:tcBorders>
              <w:top w:val="single" w:sz="4" w:space="0" w:color="000000"/>
              <w:left w:val="single" w:sz="18" w:space="0" w:color="000000"/>
              <w:bottom w:val="single" w:sz="4" w:space="0" w:color="000000"/>
              <w:right w:val="single" w:sz="4" w:space="0" w:color="000000"/>
            </w:tcBorders>
            <w:tcMar>
              <w:top w:w="100" w:type="dxa"/>
              <w:left w:w="140" w:type="dxa"/>
              <w:bottom w:w="100" w:type="dxa"/>
              <w:right w:w="140" w:type="dxa"/>
            </w:tcMar>
          </w:tcPr>
          <w:p w14:paraId="0CF773A6" w14:textId="77777777" w:rsidR="00074A34" w:rsidRPr="00B41C69" w:rsidRDefault="00DF4683">
            <w:pPr>
              <w:spacing w:before="40" w:after="80"/>
              <w:rPr>
                <w:sz w:val="24"/>
                <w:szCs w:val="28"/>
              </w:rPr>
            </w:pPr>
            <w:r w:rsidRPr="00B41C69">
              <w:rPr>
                <w:b/>
                <w:color w:val="000000"/>
                <w:sz w:val="24"/>
                <w:szCs w:val="28"/>
              </w:rPr>
              <w:t>★ CAM KẾT LIÊM CHÍNH HỌC THUẬT &amp; TRÁCH NHIỆM CÁ NHÂN:</w:t>
            </w:r>
          </w:p>
          <w:p w14:paraId="0C1C5BC2" w14:textId="77777777" w:rsidR="00074A34" w:rsidRDefault="00DF4683">
            <w:pPr>
              <w:spacing w:before="20" w:after="40"/>
              <w:rPr>
                <w:color w:val="000000"/>
                <w:sz w:val="24"/>
                <w:szCs w:val="28"/>
              </w:rPr>
            </w:pPr>
            <w:r w:rsidRPr="00B41C69">
              <w:rPr>
                <w:color w:val="000000"/>
                <w:sz w:val="24"/>
                <w:szCs w:val="28"/>
              </w:rPr>
              <w:t>1. Nhóm cam đoan toàn bộ mã nguồn và báo cáo do các thành viên trong nhóm tự thực hiện, không sao chép từ nhóm khác, không thuê người làm hộ, không dùng AI</w:t>
            </w:r>
            <w:r w:rsidR="00CA23D3">
              <w:rPr>
                <w:color w:val="000000"/>
                <w:sz w:val="24"/>
                <w:szCs w:val="28"/>
              </w:rPr>
              <w:t>/LLM</w:t>
            </w:r>
            <w:r w:rsidRPr="00B41C69">
              <w:rPr>
                <w:color w:val="000000"/>
                <w:sz w:val="24"/>
                <w:szCs w:val="28"/>
              </w:rPr>
              <w:t xml:space="preserve"> sinh code mà không hiểu rõ bản chất.</w:t>
            </w:r>
          </w:p>
          <w:p w14:paraId="36F8DAA6" w14:textId="77777777" w:rsidR="00CA23D3" w:rsidRPr="00B41C69" w:rsidRDefault="00CA23D3">
            <w:pPr>
              <w:spacing w:before="20" w:after="40"/>
              <w:rPr>
                <w:sz w:val="24"/>
                <w:szCs w:val="28"/>
              </w:rPr>
            </w:pPr>
          </w:p>
          <w:p w14:paraId="03E8DC7D" w14:textId="77777777" w:rsidR="00074A34" w:rsidRDefault="00DF4683">
            <w:pPr>
              <w:spacing w:before="20" w:after="40"/>
              <w:rPr>
                <w:color w:val="000000"/>
                <w:sz w:val="24"/>
                <w:szCs w:val="28"/>
              </w:rPr>
            </w:pPr>
            <w:r w:rsidRPr="00B41C69">
              <w:rPr>
                <w:color w:val="000000"/>
                <w:sz w:val="24"/>
                <w:szCs w:val="28"/>
              </w:rPr>
              <w:t xml:space="preserve">2. Mỗi thành viên chịu trách nhiệm 100% về tính năng mình phụ trách. Nếu thành viên không giải thích được luồng code hoặc không vượt qua thử thách sửa code </w:t>
            </w:r>
            <w:r w:rsidR="00D8486B" w:rsidRPr="00B41C69">
              <w:rPr>
                <w:color w:val="000000"/>
                <w:sz w:val="24"/>
                <w:szCs w:val="28"/>
              </w:rPr>
              <w:t>trực tiếp sẽ bị trừ điểm.</w:t>
            </w:r>
          </w:p>
          <w:p w14:paraId="175F5425" w14:textId="77777777" w:rsidR="00CA23D3" w:rsidRPr="00B41C69" w:rsidRDefault="00CA23D3">
            <w:pPr>
              <w:spacing w:before="20" w:after="40"/>
              <w:rPr>
                <w:sz w:val="24"/>
                <w:szCs w:val="28"/>
              </w:rPr>
            </w:pPr>
          </w:p>
          <w:p w14:paraId="3F2BD3C7" w14:textId="77777777" w:rsidR="00074A34" w:rsidRPr="00B41C69" w:rsidRDefault="00DF4683">
            <w:pPr>
              <w:spacing w:before="20" w:after="40"/>
              <w:rPr>
                <w:sz w:val="24"/>
                <w:szCs w:val="28"/>
              </w:rPr>
            </w:pPr>
            <w:r w:rsidRPr="00B41C69">
              <w:rPr>
                <w:color w:val="000000"/>
                <w:sz w:val="24"/>
                <w:szCs w:val="28"/>
              </w:rPr>
              <w:t xml:space="preserve">3. Mọi số liệu tự đánh giá dưới đây đều có </w:t>
            </w:r>
            <w:r w:rsidR="00004DEE">
              <w:rPr>
                <w:color w:val="000000"/>
                <w:sz w:val="24"/>
                <w:szCs w:val="28"/>
              </w:rPr>
              <w:t xml:space="preserve">ghi chú </w:t>
            </w:r>
            <w:r w:rsidRPr="00B41C69">
              <w:rPr>
                <w:color w:val="000000"/>
                <w:sz w:val="24"/>
                <w:szCs w:val="28"/>
              </w:rPr>
              <w:t>minh chứng rõ ràng tại các tệp mã nguồn và các chương trong file Word báo cáo.</w:t>
            </w:r>
          </w:p>
        </w:tc>
      </w:tr>
    </w:tbl>
    <w:p w14:paraId="2E5027C9" w14:textId="77777777" w:rsidR="00074A34" w:rsidRDefault="00074A34">
      <w:pPr>
        <w:spacing w:before="60" w:after="60"/>
      </w:pPr>
    </w:p>
    <w:p w14:paraId="7CB84793" w14:textId="62955A0E" w:rsidR="00A97D17" w:rsidRPr="003A2F56" w:rsidRDefault="00DF4683">
      <w:pPr>
        <w:spacing w:after="60"/>
        <w:rPr>
          <w:lang w:val="vi-VN"/>
        </w:rPr>
      </w:pPr>
      <w:r>
        <w:rPr>
          <w:b/>
          <w:color w:val="000000"/>
        </w:rPr>
        <w:t>1. DANH SÁCH THÀNH VIÊN &amp; BẢNG PHÂN CÔNG TRÁCH NHIỆM</w:t>
      </w:r>
    </w:p>
    <w:tbl>
      <w:tblPr>
        <w:tblStyle w:val="TableGrid"/>
        <w:tblW w:w="9108" w:type="dxa"/>
        <w:tblLayout w:type="fixed"/>
        <w:tblLook w:val="04A0" w:firstRow="1" w:lastRow="0" w:firstColumn="1" w:lastColumn="0" w:noHBand="0" w:noVBand="1"/>
      </w:tblPr>
      <w:tblGrid>
        <w:gridCol w:w="577"/>
        <w:gridCol w:w="1584"/>
        <w:gridCol w:w="2304"/>
        <w:gridCol w:w="3311"/>
        <w:gridCol w:w="1332"/>
      </w:tblGrid>
      <w:tr w:rsidR="00B41C69" w:rsidRPr="00B41C69" w14:paraId="02E55FFA" w14:textId="77777777" w:rsidTr="00B41C69">
        <w:tc>
          <w:tcPr>
            <w:tcW w:w="577" w:type="dxa"/>
          </w:tcPr>
          <w:p w14:paraId="449ECA83" w14:textId="77777777" w:rsidR="00B41C69" w:rsidRPr="00B41C69" w:rsidRDefault="00B41C69">
            <w:pPr>
              <w:spacing w:before="20" w:after="20" w:line="252" w:lineRule="auto"/>
              <w:jc w:val="center"/>
              <w:rPr>
                <w:szCs w:val="32"/>
              </w:rPr>
            </w:pPr>
            <w:r w:rsidRPr="00B41C69">
              <w:rPr>
                <w:b/>
                <w:color w:val="000000"/>
                <w:szCs w:val="32"/>
              </w:rPr>
              <w:t>TT</w:t>
            </w:r>
          </w:p>
        </w:tc>
        <w:tc>
          <w:tcPr>
            <w:tcW w:w="1584" w:type="dxa"/>
          </w:tcPr>
          <w:p w14:paraId="1ACBE406" w14:textId="77777777" w:rsidR="00B41C69" w:rsidRPr="00B41C69" w:rsidRDefault="00B41C69">
            <w:pPr>
              <w:spacing w:before="20" w:after="20" w:line="252" w:lineRule="auto"/>
              <w:jc w:val="center"/>
              <w:rPr>
                <w:szCs w:val="32"/>
              </w:rPr>
            </w:pPr>
            <w:r w:rsidRPr="00B41C69">
              <w:rPr>
                <w:b/>
                <w:color w:val="000000"/>
                <w:szCs w:val="32"/>
              </w:rPr>
              <w:t>MSSV</w:t>
            </w:r>
          </w:p>
        </w:tc>
        <w:tc>
          <w:tcPr>
            <w:tcW w:w="2304" w:type="dxa"/>
          </w:tcPr>
          <w:p w14:paraId="1AF78B41" w14:textId="77777777" w:rsidR="00B41C69" w:rsidRPr="00B41C69" w:rsidRDefault="00B41C69">
            <w:pPr>
              <w:spacing w:before="20" w:after="20" w:line="252" w:lineRule="auto"/>
              <w:jc w:val="center"/>
              <w:rPr>
                <w:szCs w:val="32"/>
              </w:rPr>
            </w:pPr>
            <w:r w:rsidRPr="00B41C69">
              <w:rPr>
                <w:b/>
                <w:color w:val="000000"/>
                <w:szCs w:val="32"/>
              </w:rPr>
              <w:t>Họ và Tên</w:t>
            </w:r>
          </w:p>
        </w:tc>
        <w:tc>
          <w:tcPr>
            <w:tcW w:w="3311" w:type="dxa"/>
          </w:tcPr>
          <w:p w14:paraId="25A6049F" w14:textId="77777777" w:rsidR="00B41C69" w:rsidRPr="00B41C69" w:rsidRDefault="00B41C69">
            <w:pPr>
              <w:spacing w:before="20" w:after="20" w:line="252" w:lineRule="auto"/>
              <w:jc w:val="center"/>
              <w:rPr>
                <w:szCs w:val="32"/>
              </w:rPr>
            </w:pPr>
            <w:r w:rsidRPr="00B41C69">
              <w:rPr>
                <w:b/>
                <w:color w:val="000000"/>
                <w:szCs w:val="32"/>
              </w:rPr>
              <w:t>Nhiệm vụ chính phụ trách</w:t>
            </w:r>
          </w:p>
        </w:tc>
        <w:tc>
          <w:tcPr>
            <w:tcW w:w="1332" w:type="dxa"/>
          </w:tcPr>
          <w:p w14:paraId="6D0C1097" w14:textId="77777777" w:rsidR="00B41C69" w:rsidRPr="00B41C69" w:rsidRDefault="00B41C69">
            <w:pPr>
              <w:spacing w:before="20" w:after="20" w:line="252" w:lineRule="auto"/>
              <w:jc w:val="center"/>
              <w:rPr>
                <w:szCs w:val="32"/>
              </w:rPr>
            </w:pPr>
            <w:r w:rsidRPr="00B41C69">
              <w:rPr>
                <w:b/>
                <w:color w:val="000000"/>
                <w:szCs w:val="32"/>
              </w:rPr>
              <w:t>% Đóng góp</w:t>
            </w:r>
          </w:p>
        </w:tc>
      </w:tr>
      <w:tr w:rsidR="00B41C69" w:rsidRPr="00B41C69" w14:paraId="2F5190CD" w14:textId="77777777" w:rsidTr="00B41C69">
        <w:tc>
          <w:tcPr>
            <w:tcW w:w="577" w:type="dxa"/>
          </w:tcPr>
          <w:p w14:paraId="349FBBAF" w14:textId="77777777" w:rsidR="00B41C69" w:rsidRPr="00B41C69" w:rsidRDefault="00B41C69">
            <w:pPr>
              <w:spacing w:before="20" w:after="20" w:line="252" w:lineRule="auto"/>
              <w:jc w:val="center"/>
              <w:rPr>
                <w:szCs w:val="32"/>
              </w:rPr>
            </w:pPr>
            <w:r w:rsidRPr="00B41C69">
              <w:rPr>
                <w:color w:val="000000"/>
                <w:szCs w:val="32"/>
              </w:rPr>
              <w:t>1</w:t>
            </w:r>
          </w:p>
        </w:tc>
        <w:tc>
          <w:tcPr>
            <w:tcW w:w="1584" w:type="dxa"/>
            <w:vAlign w:val="center"/>
          </w:tcPr>
          <w:p w14:paraId="6EEFF573" w14:textId="77777777" w:rsidR="00A97D17" w:rsidRDefault="00DF4683">
            <w:r>
              <w:rPr>
                <w:sz w:val="17"/>
              </w:rPr>
              <w:t>24110019</w:t>
            </w:r>
          </w:p>
        </w:tc>
        <w:tc>
          <w:tcPr>
            <w:tcW w:w="2304" w:type="dxa"/>
            <w:vAlign w:val="center"/>
          </w:tcPr>
          <w:p w14:paraId="06A83B8F" w14:textId="77777777" w:rsidR="00A97D17" w:rsidRDefault="00DF4683">
            <w:r>
              <w:rPr>
                <w:sz w:val="17"/>
              </w:rPr>
              <w:t>Lê Minh Huy (Nhóm trưởng)</w:t>
            </w:r>
          </w:p>
        </w:tc>
        <w:tc>
          <w:tcPr>
            <w:tcW w:w="3311" w:type="dxa"/>
            <w:vAlign w:val="center"/>
          </w:tcPr>
          <w:p w14:paraId="7F019D4F" w14:textId="18C94994" w:rsidR="00A97D17" w:rsidRPr="001D2190" w:rsidRDefault="00DF4683">
            <w:pPr>
              <w:rPr>
                <w:lang w:val="vi-VN"/>
              </w:rPr>
            </w:pPr>
            <w:r>
              <w:rPr>
                <w:sz w:val="16"/>
              </w:rPr>
              <w:t xml:space="preserve">Phân hệ sinh viên và nhóm: tạo nhóm, mời thành viên, đăng ký đề tài, nộp/sửa báo cáo. Tích hợp các module; xử lý lỗi đăng ký khác đợt và xung đột GVHD khi sửa hội đồng; email điểm (hàng đợi, thử lại), Excel/PDF, thông báo, hồ sơ/đổi mật </w:t>
            </w:r>
            <w:r w:rsidR="001D2190">
              <w:rPr>
                <w:sz w:val="16"/>
              </w:rPr>
              <w:t>khẩu</w:t>
            </w:r>
            <w:r w:rsidR="001D2190">
              <w:rPr>
                <w:sz w:val="16"/>
                <w:lang w:val="vi-VN"/>
              </w:rPr>
              <w:t>.</w:t>
            </w:r>
          </w:p>
        </w:tc>
        <w:tc>
          <w:tcPr>
            <w:tcW w:w="1332" w:type="dxa"/>
            <w:vAlign w:val="center"/>
          </w:tcPr>
          <w:p w14:paraId="7BFCE106" w14:textId="77777777" w:rsidR="00A97D17" w:rsidRDefault="00DF4683">
            <w:r>
              <w:rPr>
                <w:sz w:val="16"/>
              </w:rPr>
              <w:t>100%</w:t>
            </w:r>
          </w:p>
        </w:tc>
      </w:tr>
      <w:tr w:rsidR="00B41C69" w:rsidRPr="00B41C69" w14:paraId="25C1B97E" w14:textId="77777777" w:rsidTr="00B41C69">
        <w:tc>
          <w:tcPr>
            <w:tcW w:w="577" w:type="dxa"/>
          </w:tcPr>
          <w:p w14:paraId="672CD86B" w14:textId="77777777" w:rsidR="00B41C69" w:rsidRPr="00B41C69" w:rsidRDefault="00B41C69">
            <w:pPr>
              <w:spacing w:before="20" w:after="20" w:line="252" w:lineRule="auto"/>
              <w:jc w:val="center"/>
              <w:rPr>
                <w:szCs w:val="32"/>
              </w:rPr>
            </w:pPr>
            <w:r w:rsidRPr="00B41C69">
              <w:rPr>
                <w:color w:val="000000"/>
                <w:szCs w:val="32"/>
              </w:rPr>
              <w:t>2</w:t>
            </w:r>
          </w:p>
        </w:tc>
        <w:tc>
          <w:tcPr>
            <w:tcW w:w="1584" w:type="dxa"/>
            <w:vAlign w:val="center"/>
          </w:tcPr>
          <w:p w14:paraId="3E7779CE" w14:textId="77777777" w:rsidR="00A97D17" w:rsidRDefault="00DF4683">
            <w:r>
              <w:rPr>
                <w:sz w:val="17"/>
              </w:rPr>
              <w:t>24110012</w:t>
            </w:r>
          </w:p>
        </w:tc>
        <w:tc>
          <w:tcPr>
            <w:tcW w:w="2304" w:type="dxa"/>
            <w:vAlign w:val="center"/>
          </w:tcPr>
          <w:p w14:paraId="0888B41F" w14:textId="77777777" w:rsidR="00A97D17" w:rsidRDefault="00DF4683">
            <w:r>
              <w:rPr>
                <w:sz w:val="17"/>
              </w:rPr>
              <w:t>Trần Hữu Thành Đô</w:t>
            </w:r>
          </w:p>
        </w:tc>
        <w:tc>
          <w:tcPr>
            <w:tcW w:w="3311" w:type="dxa"/>
            <w:vAlign w:val="center"/>
          </w:tcPr>
          <w:p w14:paraId="7F72CC65" w14:textId="77777777" w:rsidR="00A97D17" w:rsidRDefault="00DF4683">
            <w:r>
              <w:rPr>
                <w:sz w:val="16"/>
              </w:rPr>
              <w:t>Luồng hội đồng, phản biện và chấm điểm: thành viên hội đồng, phân công GVPB, nhập và tổng hợp điểm; rà soát giao diện và bổ sung tài liệu ERD.</w:t>
            </w:r>
          </w:p>
        </w:tc>
        <w:tc>
          <w:tcPr>
            <w:tcW w:w="1332" w:type="dxa"/>
            <w:vAlign w:val="center"/>
          </w:tcPr>
          <w:p w14:paraId="7218354D" w14:textId="77777777" w:rsidR="00A97D17" w:rsidRDefault="00DF4683">
            <w:r>
              <w:rPr>
                <w:sz w:val="16"/>
              </w:rPr>
              <w:t>100%</w:t>
            </w:r>
          </w:p>
        </w:tc>
      </w:tr>
      <w:tr w:rsidR="00B41C69" w:rsidRPr="00B41C69" w14:paraId="0C7A8E19" w14:textId="77777777" w:rsidTr="00B41C69">
        <w:tc>
          <w:tcPr>
            <w:tcW w:w="577" w:type="dxa"/>
          </w:tcPr>
          <w:p w14:paraId="13F5ED9E" w14:textId="77777777" w:rsidR="00B41C69" w:rsidRPr="00B41C69" w:rsidRDefault="00B41C69">
            <w:pPr>
              <w:spacing w:before="20" w:after="20" w:line="252" w:lineRule="auto"/>
              <w:jc w:val="center"/>
              <w:rPr>
                <w:szCs w:val="32"/>
              </w:rPr>
            </w:pPr>
            <w:r w:rsidRPr="00B41C69">
              <w:rPr>
                <w:color w:val="000000"/>
                <w:szCs w:val="32"/>
              </w:rPr>
              <w:t>3</w:t>
            </w:r>
          </w:p>
        </w:tc>
        <w:tc>
          <w:tcPr>
            <w:tcW w:w="1584" w:type="dxa"/>
            <w:vAlign w:val="center"/>
          </w:tcPr>
          <w:p w14:paraId="5CA98DE1" w14:textId="77777777" w:rsidR="00A97D17" w:rsidRDefault="00DF4683">
            <w:r>
              <w:rPr>
                <w:sz w:val="17"/>
              </w:rPr>
              <w:t>24110033</w:t>
            </w:r>
          </w:p>
        </w:tc>
        <w:tc>
          <w:tcPr>
            <w:tcW w:w="2304" w:type="dxa"/>
            <w:vAlign w:val="center"/>
          </w:tcPr>
          <w:p w14:paraId="6FB4D584" w14:textId="77777777" w:rsidR="00A97D17" w:rsidRDefault="00DF4683">
            <w:r>
              <w:rPr>
                <w:sz w:val="17"/>
              </w:rPr>
              <w:t>Lê Đăng Minh</w:t>
            </w:r>
          </w:p>
        </w:tc>
        <w:tc>
          <w:tcPr>
            <w:tcW w:w="3311" w:type="dxa"/>
            <w:vAlign w:val="center"/>
          </w:tcPr>
          <w:p w14:paraId="07700E8F" w14:textId="77777777" w:rsidR="00A97D17" w:rsidRDefault="00DF4683">
            <w:r>
              <w:rPr>
                <w:sz w:val="16"/>
              </w:rPr>
              <w:t>Kết quả và tích hợp hệ thống; thiết kế cơ sở dữ liệu; kiểm thử website.</w:t>
            </w:r>
          </w:p>
        </w:tc>
        <w:tc>
          <w:tcPr>
            <w:tcW w:w="1332" w:type="dxa"/>
            <w:vAlign w:val="center"/>
          </w:tcPr>
          <w:p w14:paraId="70EB431C" w14:textId="77777777" w:rsidR="00A97D17" w:rsidRDefault="00DF4683">
            <w:r>
              <w:rPr>
                <w:sz w:val="16"/>
              </w:rPr>
              <w:t>100%</w:t>
            </w:r>
          </w:p>
        </w:tc>
      </w:tr>
      <w:tr w:rsidR="00B41C69" w:rsidRPr="00B41C69" w14:paraId="2D30422A" w14:textId="77777777" w:rsidTr="00B41C69">
        <w:tc>
          <w:tcPr>
            <w:tcW w:w="577" w:type="dxa"/>
          </w:tcPr>
          <w:p w14:paraId="54AA118C" w14:textId="77777777" w:rsidR="00B41C69" w:rsidRPr="00B41C69" w:rsidRDefault="00B41C69">
            <w:pPr>
              <w:spacing w:before="20" w:after="20" w:line="252" w:lineRule="auto"/>
              <w:jc w:val="center"/>
              <w:rPr>
                <w:szCs w:val="32"/>
              </w:rPr>
            </w:pPr>
            <w:r w:rsidRPr="00B41C69">
              <w:rPr>
                <w:color w:val="000000"/>
                <w:szCs w:val="32"/>
              </w:rPr>
              <w:t>4</w:t>
            </w:r>
          </w:p>
        </w:tc>
        <w:tc>
          <w:tcPr>
            <w:tcW w:w="1584" w:type="dxa"/>
            <w:vAlign w:val="center"/>
          </w:tcPr>
          <w:p w14:paraId="1B70181B" w14:textId="77777777" w:rsidR="00A97D17" w:rsidRDefault="00DF4683">
            <w:r>
              <w:rPr>
                <w:sz w:val="17"/>
              </w:rPr>
              <w:t>24162043</w:t>
            </w:r>
          </w:p>
        </w:tc>
        <w:tc>
          <w:tcPr>
            <w:tcW w:w="2304" w:type="dxa"/>
            <w:vAlign w:val="center"/>
          </w:tcPr>
          <w:p w14:paraId="36597B08" w14:textId="77777777" w:rsidR="00A97D17" w:rsidRDefault="00DF4683">
            <w:r>
              <w:rPr>
                <w:sz w:val="17"/>
              </w:rPr>
              <w:t>Lê Bảo Huy</w:t>
            </w:r>
          </w:p>
        </w:tc>
        <w:tc>
          <w:tcPr>
            <w:tcW w:w="3311" w:type="dxa"/>
            <w:vAlign w:val="center"/>
          </w:tcPr>
          <w:p w14:paraId="21D1B6BA" w14:textId="77777777" w:rsidR="00A97D17" w:rsidRDefault="00DF4683">
            <w:r>
              <w:rPr>
                <w:sz w:val="16"/>
              </w:rPr>
              <w:t>Phân hệ giảng viên và quản lý đề tài: đề xuất, danh sách, duyệt đề tài bộ môn và phân công GVHD.</w:t>
            </w:r>
          </w:p>
        </w:tc>
        <w:tc>
          <w:tcPr>
            <w:tcW w:w="1332" w:type="dxa"/>
            <w:vAlign w:val="center"/>
          </w:tcPr>
          <w:p w14:paraId="055BC8BA" w14:textId="77777777" w:rsidR="00A97D17" w:rsidRDefault="00DF4683">
            <w:r>
              <w:rPr>
                <w:sz w:val="16"/>
              </w:rPr>
              <w:t>100%</w:t>
            </w:r>
          </w:p>
        </w:tc>
      </w:tr>
      <w:tr w:rsidR="00B41C69" w:rsidRPr="00B41C69" w14:paraId="2F71DB18" w14:textId="77777777" w:rsidTr="00B41C69">
        <w:tc>
          <w:tcPr>
            <w:tcW w:w="577" w:type="dxa"/>
          </w:tcPr>
          <w:p w14:paraId="2F6720BF" w14:textId="77777777" w:rsidR="00B41C69" w:rsidRPr="00B41C69" w:rsidRDefault="00B41C69">
            <w:pPr>
              <w:spacing w:before="20" w:after="20" w:line="252" w:lineRule="auto"/>
              <w:jc w:val="center"/>
              <w:rPr>
                <w:szCs w:val="32"/>
              </w:rPr>
            </w:pPr>
            <w:r w:rsidRPr="00B41C69">
              <w:rPr>
                <w:color w:val="000000"/>
                <w:szCs w:val="32"/>
              </w:rPr>
              <w:t>5</w:t>
            </w:r>
          </w:p>
        </w:tc>
        <w:tc>
          <w:tcPr>
            <w:tcW w:w="1584" w:type="dxa"/>
            <w:vAlign w:val="center"/>
          </w:tcPr>
          <w:p w14:paraId="226010E9" w14:textId="77777777" w:rsidR="00A97D17" w:rsidRDefault="00DF4683">
            <w:r>
              <w:rPr>
                <w:sz w:val="17"/>
              </w:rPr>
              <w:t>24162048</w:t>
            </w:r>
          </w:p>
        </w:tc>
        <w:tc>
          <w:tcPr>
            <w:tcW w:w="2304" w:type="dxa"/>
            <w:vAlign w:val="center"/>
          </w:tcPr>
          <w:p w14:paraId="5A758619" w14:textId="77777777" w:rsidR="00A97D17" w:rsidRDefault="00DF4683">
            <w:r>
              <w:rPr>
                <w:sz w:val="17"/>
              </w:rPr>
              <w:t>Nguyễn Quang Huy</w:t>
            </w:r>
          </w:p>
        </w:tc>
        <w:tc>
          <w:tcPr>
            <w:tcW w:w="3311" w:type="dxa"/>
            <w:vAlign w:val="center"/>
          </w:tcPr>
          <w:p w14:paraId="69A6438C" w14:textId="120336A2" w:rsidR="00A97D17" w:rsidRPr="001D2190" w:rsidRDefault="00DF4683">
            <w:pPr>
              <w:rPr>
                <w:lang w:val="vi-VN"/>
              </w:rPr>
            </w:pPr>
            <w:r>
              <w:rPr>
                <w:sz w:val="16"/>
              </w:rPr>
              <w:t xml:space="preserve">Phân hệ Trưởng khoa: tài khoản, bộ môn, đợt đăng ký, thông báo và bảng điều khiển; chuẩn bị README/tài liệu phát </w:t>
            </w:r>
            <w:r w:rsidR="001D2190">
              <w:rPr>
                <w:sz w:val="16"/>
              </w:rPr>
              <w:t>hành</w:t>
            </w:r>
            <w:r w:rsidR="001D2190">
              <w:rPr>
                <w:sz w:val="16"/>
                <w:lang w:val="vi-VN"/>
              </w:rPr>
              <w:t>, triển khai hệ thống trên hosting VPS.</w:t>
            </w:r>
          </w:p>
        </w:tc>
        <w:tc>
          <w:tcPr>
            <w:tcW w:w="1332" w:type="dxa"/>
            <w:vAlign w:val="center"/>
          </w:tcPr>
          <w:p w14:paraId="2A7A433A" w14:textId="77777777" w:rsidR="00A97D17" w:rsidRDefault="00DF4683">
            <w:r>
              <w:rPr>
                <w:sz w:val="16"/>
              </w:rPr>
              <w:t>100%</w:t>
            </w:r>
          </w:p>
        </w:tc>
      </w:tr>
    </w:tbl>
    <w:p w14:paraId="3DEEE516" w14:textId="77777777" w:rsidR="00EF062F" w:rsidRDefault="00EF062F">
      <w:pPr>
        <w:spacing w:before="120" w:after="40"/>
        <w:rPr>
          <w:b/>
          <w:color w:val="000000"/>
        </w:rPr>
      </w:pPr>
    </w:p>
    <w:p w14:paraId="10D74DC5" w14:textId="77777777" w:rsidR="00EF062F" w:rsidRDefault="00EF062F">
      <w:pPr>
        <w:rPr>
          <w:b/>
          <w:color w:val="000000"/>
        </w:rPr>
      </w:pPr>
      <w:r>
        <w:rPr>
          <w:b/>
          <w:color w:val="000000"/>
        </w:rPr>
        <w:br w:type="page"/>
      </w:r>
    </w:p>
    <w:p w14:paraId="2ECF2AB3" w14:textId="77777777" w:rsidR="00074A34" w:rsidRDefault="00DF4683">
      <w:pPr>
        <w:spacing w:before="120" w:after="40"/>
      </w:pPr>
      <w:r>
        <w:rPr>
          <w:b/>
          <w:color w:val="000000"/>
        </w:rPr>
        <w:lastRenderedPageBreak/>
        <w:t>2. BẢNG TIẾN ĐỘ THỰC HIỆN &amp; VỊ TRÍ MÃ NGUỒN CÁC TÍNH NĂNG ĐỀ TÀI</w:t>
      </w:r>
    </w:p>
    <w:tbl>
      <w:tblPr>
        <w:tblStyle w:val="TableGrid"/>
        <w:tblW w:w="9792" w:type="dxa"/>
        <w:tblLayout w:type="fixed"/>
        <w:tblLook w:val="04A0" w:firstRow="1" w:lastRow="0" w:firstColumn="1" w:lastColumn="0" w:noHBand="0" w:noVBand="1"/>
      </w:tblPr>
      <w:tblGrid>
        <w:gridCol w:w="577"/>
        <w:gridCol w:w="4031"/>
        <w:gridCol w:w="1296"/>
        <w:gridCol w:w="3888"/>
      </w:tblGrid>
      <w:tr w:rsidR="00074A34" w:rsidRPr="00E51AF1" w14:paraId="7341C05B" w14:textId="77777777" w:rsidTr="00167C46">
        <w:tc>
          <w:tcPr>
            <w:tcW w:w="577" w:type="dxa"/>
          </w:tcPr>
          <w:p w14:paraId="5CA5EE57" w14:textId="77777777" w:rsidR="00074A34" w:rsidRPr="00E51AF1" w:rsidRDefault="00DF4683">
            <w:pPr>
              <w:spacing w:before="20" w:after="20" w:line="252" w:lineRule="auto"/>
              <w:jc w:val="center"/>
              <w:rPr>
                <w:sz w:val="20"/>
                <w:szCs w:val="20"/>
              </w:rPr>
            </w:pPr>
            <w:r w:rsidRPr="00E51AF1">
              <w:rPr>
                <w:b/>
                <w:color w:val="000000"/>
                <w:sz w:val="20"/>
                <w:szCs w:val="20"/>
              </w:rPr>
              <w:t>TT</w:t>
            </w:r>
          </w:p>
        </w:tc>
        <w:tc>
          <w:tcPr>
            <w:tcW w:w="4031" w:type="dxa"/>
          </w:tcPr>
          <w:p w14:paraId="64B56D39" w14:textId="77777777" w:rsidR="00074A34" w:rsidRPr="00E51AF1" w:rsidRDefault="00DF4683">
            <w:pPr>
              <w:spacing w:before="20" w:after="20" w:line="252" w:lineRule="auto"/>
              <w:jc w:val="center"/>
              <w:rPr>
                <w:sz w:val="20"/>
                <w:szCs w:val="20"/>
              </w:rPr>
            </w:pPr>
            <w:r w:rsidRPr="00E51AF1">
              <w:rPr>
                <w:b/>
                <w:color w:val="000000"/>
                <w:sz w:val="20"/>
                <w:szCs w:val="20"/>
              </w:rPr>
              <w:t>Tính năng / Nghiệp vụ cốt lõi của đề tài</w:t>
            </w:r>
          </w:p>
        </w:tc>
        <w:tc>
          <w:tcPr>
            <w:tcW w:w="1296" w:type="dxa"/>
          </w:tcPr>
          <w:p w14:paraId="1F2C19F2" w14:textId="77777777" w:rsidR="00074A34" w:rsidRPr="00E51AF1" w:rsidRDefault="00DF4683">
            <w:pPr>
              <w:spacing w:before="20" w:after="20" w:line="252" w:lineRule="auto"/>
              <w:jc w:val="center"/>
              <w:rPr>
                <w:sz w:val="20"/>
                <w:szCs w:val="20"/>
              </w:rPr>
            </w:pPr>
            <w:r w:rsidRPr="00E51AF1">
              <w:rPr>
                <w:b/>
                <w:color w:val="000000"/>
                <w:sz w:val="20"/>
                <w:szCs w:val="20"/>
              </w:rPr>
              <w:t>Mức độ</w:t>
            </w:r>
            <w:r w:rsidRPr="00E51AF1">
              <w:rPr>
                <w:b/>
                <w:color w:val="000000"/>
                <w:sz w:val="20"/>
                <w:szCs w:val="20"/>
              </w:rPr>
              <w:br/>
              <w:t>(0-100%)</w:t>
            </w:r>
          </w:p>
        </w:tc>
        <w:tc>
          <w:tcPr>
            <w:tcW w:w="3888" w:type="dxa"/>
          </w:tcPr>
          <w:p w14:paraId="79EC2483" w14:textId="77777777" w:rsidR="00074A34" w:rsidRPr="00E51AF1" w:rsidRDefault="00DF4683">
            <w:pPr>
              <w:spacing w:before="20" w:after="20" w:line="252" w:lineRule="auto"/>
              <w:jc w:val="center"/>
              <w:rPr>
                <w:sz w:val="20"/>
                <w:szCs w:val="20"/>
              </w:rPr>
            </w:pPr>
            <w:r w:rsidRPr="00E51AF1">
              <w:rPr>
                <w:b/>
                <w:color w:val="000000"/>
                <w:sz w:val="20"/>
                <w:szCs w:val="20"/>
              </w:rPr>
              <w:t>Vị trí File Code / Controller / URL Route</w:t>
            </w:r>
            <w:r w:rsidRPr="00E51AF1">
              <w:rPr>
                <w:b/>
                <w:color w:val="000000"/>
                <w:sz w:val="20"/>
                <w:szCs w:val="20"/>
              </w:rPr>
              <w:br/>
              <w:t>(Minh chứng cụ thể</w:t>
            </w:r>
            <w:r w:rsidR="0089584A" w:rsidRPr="00E51AF1">
              <w:rPr>
                <w:b/>
                <w:color w:val="000000"/>
                <w:sz w:val="20"/>
                <w:szCs w:val="20"/>
              </w:rPr>
              <w:t>, ghi sai sẽ bị trừ điểm</w:t>
            </w:r>
            <w:r w:rsidRPr="00E51AF1">
              <w:rPr>
                <w:b/>
                <w:color w:val="000000"/>
                <w:sz w:val="20"/>
                <w:szCs w:val="20"/>
              </w:rPr>
              <w:t>)</w:t>
            </w:r>
          </w:p>
        </w:tc>
      </w:tr>
      <w:tr w:rsidR="00074A34" w:rsidRPr="00E51AF1" w14:paraId="514B7FF3" w14:textId="77777777" w:rsidTr="00167C46">
        <w:tc>
          <w:tcPr>
            <w:tcW w:w="577" w:type="dxa"/>
          </w:tcPr>
          <w:p w14:paraId="3C7D4C2F" w14:textId="77777777" w:rsidR="00074A34" w:rsidRPr="00E51AF1" w:rsidRDefault="00DF4683">
            <w:pPr>
              <w:spacing w:before="20" w:after="20" w:line="252" w:lineRule="auto"/>
              <w:jc w:val="center"/>
              <w:rPr>
                <w:sz w:val="20"/>
                <w:szCs w:val="20"/>
              </w:rPr>
            </w:pPr>
            <w:r w:rsidRPr="00E51AF1">
              <w:rPr>
                <w:color w:val="000000"/>
                <w:sz w:val="20"/>
                <w:szCs w:val="20"/>
              </w:rPr>
              <w:t>1</w:t>
            </w:r>
          </w:p>
        </w:tc>
        <w:tc>
          <w:tcPr>
            <w:tcW w:w="4031" w:type="dxa"/>
          </w:tcPr>
          <w:p w14:paraId="2DE07AEC" w14:textId="77777777" w:rsidR="00074A34" w:rsidRPr="00E51AF1" w:rsidRDefault="00771DF2">
            <w:pPr>
              <w:spacing w:before="20" w:after="20" w:line="252" w:lineRule="auto"/>
              <w:rPr>
                <w:color w:val="000000"/>
                <w:sz w:val="20"/>
                <w:szCs w:val="20"/>
              </w:rPr>
            </w:pPr>
            <w:r w:rsidRPr="00E51AF1">
              <w:rPr>
                <w:color w:val="000000"/>
                <w:sz w:val="20"/>
                <w:szCs w:val="20"/>
              </w:rPr>
              <w:t>CRUD đề tài, GV, SV, đợt đăng ký, bộ môn, thông báo, login/logout</w:t>
            </w:r>
            <w:r w:rsidR="00FC38DB" w:rsidRPr="00E51AF1">
              <w:rPr>
                <w:color w:val="000000"/>
                <w:sz w:val="20"/>
                <w:szCs w:val="20"/>
              </w:rPr>
              <w:t>, bảo mật.</w:t>
            </w:r>
          </w:p>
        </w:tc>
        <w:tc>
          <w:tcPr>
            <w:tcW w:w="1296" w:type="dxa"/>
            <w:vAlign w:val="center"/>
          </w:tcPr>
          <w:p w14:paraId="17D86D07" w14:textId="77777777" w:rsidR="00A97D17" w:rsidRPr="00E51AF1" w:rsidRDefault="00DF4683">
            <w:pPr>
              <w:rPr>
                <w:sz w:val="20"/>
                <w:szCs w:val="20"/>
              </w:rPr>
            </w:pPr>
            <w:r w:rsidRPr="00E51AF1">
              <w:rPr>
                <w:sz w:val="20"/>
                <w:szCs w:val="20"/>
              </w:rPr>
              <w:t>100%</w:t>
            </w:r>
          </w:p>
        </w:tc>
        <w:tc>
          <w:tcPr>
            <w:tcW w:w="3888" w:type="dxa"/>
            <w:vAlign w:val="center"/>
          </w:tcPr>
          <w:p w14:paraId="64DB6F58" w14:textId="77777777" w:rsidR="000F10CC" w:rsidRPr="00E51AF1" w:rsidRDefault="00000000">
            <w:pPr>
              <w:rPr>
                <w:sz w:val="20"/>
                <w:szCs w:val="20"/>
              </w:rPr>
            </w:pPr>
            <w:r w:rsidRPr="00E51AF1">
              <w:rPr>
                <w:sz w:val="20"/>
                <w:szCs w:val="20"/>
              </w:rPr>
              <w:t>Tệp: ApiUserController.java; ApiDepartmentController.java; ApiRegistrationPeriodController.java; ApiTopicController.java; ApiAnnouncementController.java; ApiAuthController.java; SecurityConfig.java.</w:t>
            </w:r>
            <w:r w:rsidRPr="00E51AF1">
              <w:rPr>
                <w:sz w:val="20"/>
                <w:szCs w:val="20"/>
              </w:rPr>
              <w:br/>
              <w:t>Route CRUD: /api/admin/users; /api/admin/departments; /api/admin/registration-periods; /api/admin/announcements; /api/lecturer/topics.</w:t>
            </w:r>
            <w:r w:rsidRPr="00E51AF1">
              <w:rPr>
                <w:sz w:val="20"/>
                <w:szCs w:val="20"/>
              </w:rPr>
              <w:br/>
              <w:t>Auth: /api/auth/login; /api/auth/logout. Users: PATCH trạng thái/mật khẩu.</w:t>
            </w:r>
          </w:p>
        </w:tc>
      </w:tr>
      <w:tr w:rsidR="00074A34" w:rsidRPr="00E51AF1" w14:paraId="3F5377C3" w14:textId="77777777" w:rsidTr="00167C46">
        <w:tc>
          <w:tcPr>
            <w:tcW w:w="577" w:type="dxa"/>
          </w:tcPr>
          <w:p w14:paraId="58786637" w14:textId="77777777" w:rsidR="00074A34" w:rsidRPr="00E51AF1" w:rsidRDefault="00DF4683">
            <w:pPr>
              <w:spacing w:before="20" w:after="20" w:line="252" w:lineRule="auto"/>
              <w:jc w:val="center"/>
              <w:rPr>
                <w:sz w:val="20"/>
                <w:szCs w:val="20"/>
              </w:rPr>
            </w:pPr>
            <w:r w:rsidRPr="00E51AF1">
              <w:rPr>
                <w:color w:val="000000"/>
                <w:sz w:val="20"/>
                <w:szCs w:val="20"/>
              </w:rPr>
              <w:t>2</w:t>
            </w:r>
          </w:p>
        </w:tc>
        <w:tc>
          <w:tcPr>
            <w:tcW w:w="4031" w:type="dxa"/>
          </w:tcPr>
          <w:p w14:paraId="1DF63D20" w14:textId="77777777" w:rsidR="00074A34" w:rsidRPr="00E51AF1" w:rsidRDefault="00F566AA">
            <w:pPr>
              <w:spacing w:before="20" w:after="20" w:line="252" w:lineRule="auto"/>
              <w:rPr>
                <w:sz w:val="20"/>
                <w:szCs w:val="20"/>
              </w:rPr>
            </w:pPr>
            <w:r w:rsidRPr="00E51AF1">
              <w:rPr>
                <w:color w:val="000000"/>
                <w:sz w:val="20"/>
                <w:szCs w:val="20"/>
              </w:rPr>
              <w:t>Đợt đăng ký 2 giai đoạn (GĐ1 duyệt đề tài, GĐ2 mới cho SV đăng ký).</w:t>
            </w:r>
          </w:p>
        </w:tc>
        <w:tc>
          <w:tcPr>
            <w:tcW w:w="1296" w:type="dxa"/>
            <w:vAlign w:val="center"/>
          </w:tcPr>
          <w:p w14:paraId="0A93B2BF" w14:textId="77777777" w:rsidR="00A97D17" w:rsidRPr="00E51AF1" w:rsidRDefault="00DF4683">
            <w:pPr>
              <w:rPr>
                <w:sz w:val="20"/>
                <w:szCs w:val="20"/>
              </w:rPr>
            </w:pPr>
            <w:r w:rsidRPr="00E51AF1">
              <w:rPr>
                <w:sz w:val="20"/>
                <w:szCs w:val="20"/>
              </w:rPr>
              <w:t>100%</w:t>
            </w:r>
          </w:p>
        </w:tc>
        <w:tc>
          <w:tcPr>
            <w:tcW w:w="3888" w:type="dxa"/>
            <w:vAlign w:val="center"/>
          </w:tcPr>
          <w:p w14:paraId="5F3CECC0" w14:textId="77777777" w:rsidR="000F10CC" w:rsidRPr="00E51AF1" w:rsidRDefault="00000000">
            <w:pPr>
              <w:rPr>
                <w:sz w:val="20"/>
                <w:szCs w:val="20"/>
              </w:rPr>
            </w:pPr>
            <w:r w:rsidRPr="00E51AF1">
              <w:rPr>
                <w:sz w:val="20"/>
                <w:szCs w:val="20"/>
              </w:rPr>
              <w:t>Tệp: controller/ApiRegistrationPeriodController.java; controller/ApiDepartmentTopicController.java; student/StudentController.java.</w:t>
            </w:r>
            <w:r w:rsidRPr="00E51AF1">
              <w:rPr>
                <w:sz w:val="20"/>
                <w:szCs w:val="20"/>
              </w:rPr>
              <w:br/>
              <w:t>Route: /api/admin/registration-periods; POST /api/lecturer/department-topics/{id}/approval; POST /api/student/registrations.</w:t>
            </w:r>
          </w:p>
        </w:tc>
      </w:tr>
      <w:tr w:rsidR="00074A34" w:rsidRPr="00E51AF1" w14:paraId="24C6CFCA" w14:textId="77777777" w:rsidTr="00167C46">
        <w:tc>
          <w:tcPr>
            <w:tcW w:w="577" w:type="dxa"/>
          </w:tcPr>
          <w:p w14:paraId="002650E8" w14:textId="77777777" w:rsidR="00074A34" w:rsidRPr="00E51AF1" w:rsidRDefault="00DF4683">
            <w:pPr>
              <w:spacing w:before="20" w:after="20" w:line="252" w:lineRule="auto"/>
              <w:jc w:val="center"/>
              <w:rPr>
                <w:sz w:val="20"/>
                <w:szCs w:val="20"/>
              </w:rPr>
            </w:pPr>
            <w:r w:rsidRPr="00E51AF1">
              <w:rPr>
                <w:color w:val="000000"/>
                <w:sz w:val="20"/>
                <w:szCs w:val="20"/>
              </w:rPr>
              <w:t>3</w:t>
            </w:r>
          </w:p>
        </w:tc>
        <w:tc>
          <w:tcPr>
            <w:tcW w:w="4031" w:type="dxa"/>
          </w:tcPr>
          <w:p w14:paraId="58FA7852" w14:textId="77777777" w:rsidR="00A97D17" w:rsidRPr="00E51AF1" w:rsidRDefault="00DF4683">
            <w:pPr>
              <w:rPr>
                <w:sz w:val="20"/>
                <w:szCs w:val="20"/>
              </w:rPr>
            </w:pPr>
            <w:r w:rsidRPr="00E51AF1">
              <w:rPr>
                <w:sz w:val="20"/>
                <w:szCs w:val="20"/>
              </w:rPr>
              <w:t>Ràng buộc tối đa 3 SV/nhóm; chỉ nhóm trưởng nộp báo cáo; SV đã tham gia nhóm này không được tham gia nhóm khác.</w:t>
            </w:r>
          </w:p>
        </w:tc>
        <w:tc>
          <w:tcPr>
            <w:tcW w:w="1296" w:type="dxa"/>
            <w:vAlign w:val="center"/>
          </w:tcPr>
          <w:p w14:paraId="1BE6C9CB" w14:textId="77777777" w:rsidR="00A97D17" w:rsidRPr="00E51AF1" w:rsidRDefault="00DF4683">
            <w:pPr>
              <w:rPr>
                <w:sz w:val="20"/>
                <w:szCs w:val="20"/>
              </w:rPr>
            </w:pPr>
            <w:r w:rsidRPr="00E51AF1">
              <w:rPr>
                <w:sz w:val="20"/>
                <w:szCs w:val="20"/>
              </w:rPr>
              <w:t>100%</w:t>
            </w:r>
          </w:p>
        </w:tc>
        <w:tc>
          <w:tcPr>
            <w:tcW w:w="3888" w:type="dxa"/>
            <w:vAlign w:val="center"/>
          </w:tcPr>
          <w:p w14:paraId="7FD8371A" w14:textId="77777777" w:rsidR="000F10CC" w:rsidRPr="00E51AF1" w:rsidRDefault="00000000">
            <w:pPr>
              <w:rPr>
                <w:sz w:val="20"/>
                <w:szCs w:val="20"/>
              </w:rPr>
            </w:pPr>
            <w:r w:rsidRPr="00E51AF1">
              <w:rPr>
                <w:sz w:val="20"/>
                <w:szCs w:val="20"/>
              </w:rPr>
              <w:t>Tệp: student/StudentService.java; service/TopicPolicy.java; src/main/resources/db/migration/mysql/V13__limit_group_and_topic_to_three_students.sql; src/test/java/topicmanagement/StudentGroupSizeEdgeCaseTest.java.</w:t>
            </w:r>
            <w:r w:rsidRPr="00E51AF1">
              <w:rPr>
                <w:sz w:val="20"/>
                <w:szCs w:val="20"/>
              </w:rPr>
              <w:br/>
              <w:t>Route: POST /api/student/groups; POST /api/student/registrations.</w:t>
            </w:r>
          </w:p>
        </w:tc>
      </w:tr>
      <w:tr w:rsidR="00074A34" w:rsidRPr="00E51AF1" w14:paraId="15386B21" w14:textId="77777777" w:rsidTr="00167C46">
        <w:tc>
          <w:tcPr>
            <w:tcW w:w="577" w:type="dxa"/>
          </w:tcPr>
          <w:p w14:paraId="7A1E4F39" w14:textId="77777777" w:rsidR="00074A34" w:rsidRPr="00E51AF1" w:rsidRDefault="00DF4683">
            <w:pPr>
              <w:spacing w:before="20" w:after="20" w:line="252" w:lineRule="auto"/>
              <w:jc w:val="center"/>
              <w:rPr>
                <w:sz w:val="20"/>
                <w:szCs w:val="20"/>
              </w:rPr>
            </w:pPr>
            <w:r w:rsidRPr="00E51AF1">
              <w:rPr>
                <w:color w:val="000000"/>
                <w:sz w:val="20"/>
                <w:szCs w:val="20"/>
              </w:rPr>
              <w:t>4</w:t>
            </w:r>
          </w:p>
        </w:tc>
        <w:tc>
          <w:tcPr>
            <w:tcW w:w="4031" w:type="dxa"/>
          </w:tcPr>
          <w:p w14:paraId="77D22B8D" w14:textId="77777777" w:rsidR="00074A34" w:rsidRPr="00E51AF1" w:rsidRDefault="00F566AA">
            <w:pPr>
              <w:spacing w:before="20" w:after="20" w:line="252" w:lineRule="auto"/>
              <w:rPr>
                <w:sz w:val="20"/>
                <w:szCs w:val="20"/>
              </w:rPr>
            </w:pPr>
            <w:r w:rsidRPr="00E51AF1">
              <w:rPr>
                <w:color w:val="000000"/>
                <w:sz w:val="20"/>
                <w:szCs w:val="20"/>
              </w:rPr>
              <w:t>Hội đồng có từ 3-5 GV, tính điểm TB cộng, GV không được phép chấm đề tài mình hướng dẫn.</w:t>
            </w:r>
          </w:p>
        </w:tc>
        <w:tc>
          <w:tcPr>
            <w:tcW w:w="1296" w:type="dxa"/>
            <w:vAlign w:val="center"/>
          </w:tcPr>
          <w:p w14:paraId="54DDA526" w14:textId="77777777" w:rsidR="00A97D17" w:rsidRPr="00E51AF1" w:rsidRDefault="00DF4683">
            <w:pPr>
              <w:rPr>
                <w:sz w:val="20"/>
                <w:szCs w:val="20"/>
              </w:rPr>
            </w:pPr>
            <w:r w:rsidRPr="00E51AF1">
              <w:rPr>
                <w:sz w:val="20"/>
                <w:szCs w:val="20"/>
              </w:rPr>
              <w:t>100%</w:t>
            </w:r>
          </w:p>
        </w:tc>
        <w:tc>
          <w:tcPr>
            <w:tcW w:w="3888" w:type="dxa"/>
            <w:vAlign w:val="center"/>
          </w:tcPr>
          <w:p w14:paraId="5615966B" w14:textId="77777777" w:rsidR="000F10CC" w:rsidRPr="00E51AF1" w:rsidRDefault="00000000">
            <w:pPr>
              <w:rPr>
                <w:sz w:val="20"/>
                <w:szCs w:val="20"/>
              </w:rPr>
            </w:pPr>
            <w:r w:rsidRPr="00E51AF1">
              <w:rPr>
                <w:sz w:val="20"/>
                <w:szCs w:val="20"/>
              </w:rPr>
              <w:t>Tệp: council/CouncilController.java; council/CouncilService.java.</w:t>
            </w:r>
            <w:r w:rsidRPr="00E51AF1">
              <w:rPr>
                <w:sz w:val="20"/>
                <w:szCs w:val="20"/>
              </w:rPr>
              <w:br/>
              <w:t>Route: /api/councils/assignments; /api/councils/defenses/{id}/grade; /api/councils/defenses/{id}/finalize.</w:t>
            </w:r>
          </w:p>
        </w:tc>
      </w:tr>
      <w:tr w:rsidR="00074A34" w:rsidRPr="00E51AF1" w14:paraId="2ACD797E" w14:textId="77777777" w:rsidTr="00167C46">
        <w:tc>
          <w:tcPr>
            <w:tcW w:w="577" w:type="dxa"/>
          </w:tcPr>
          <w:p w14:paraId="307285D0" w14:textId="77777777" w:rsidR="00074A34" w:rsidRPr="00E51AF1" w:rsidRDefault="00DF4683">
            <w:pPr>
              <w:spacing w:before="20" w:after="20" w:line="252" w:lineRule="auto"/>
              <w:jc w:val="center"/>
              <w:rPr>
                <w:sz w:val="20"/>
                <w:szCs w:val="20"/>
              </w:rPr>
            </w:pPr>
            <w:r w:rsidRPr="00E51AF1">
              <w:rPr>
                <w:color w:val="000000"/>
                <w:sz w:val="20"/>
                <w:szCs w:val="20"/>
              </w:rPr>
              <w:t>5</w:t>
            </w:r>
          </w:p>
        </w:tc>
        <w:tc>
          <w:tcPr>
            <w:tcW w:w="4031" w:type="dxa"/>
          </w:tcPr>
          <w:p w14:paraId="34845893" w14:textId="77777777" w:rsidR="00074A34" w:rsidRPr="00E51AF1" w:rsidRDefault="00F566AA">
            <w:pPr>
              <w:spacing w:before="20" w:after="20" w:line="252" w:lineRule="auto"/>
              <w:rPr>
                <w:sz w:val="20"/>
                <w:szCs w:val="20"/>
              </w:rPr>
            </w:pPr>
            <w:r w:rsidRPr="00E51AF1">
              <w:rPr>
                <w:color w:val="000000"/>
                <w:sz w:val="20"/>
                <w:szCs w:val="20"/>
              </w:rPr>
              <w:t>Có chức năng công bố kết quả (gửi email cho từng SV trong nhóm) &amp; tra cứu điểm trên hệ thống theo đợt đăng ký</w:t>
            </w:r>
          </w:p>
        </w:tc>
        <w:tc>
          <w:tcPr>
            <w:tcW w:w="1296" w:type="dxa"/>
            <w:vAlign w:val="center"/>
          </w:tcPr>
          <w:p w14:paraId="5446DB57" w14:textId="77777777" w:rsidR="00A97D17" w:rsidRPr="00E51AF1" w:rsidRDefault="00DF4683">
            <w:pPr>
              <w:rPr>
                <w:sz w:val="20"/>
                <w:szCs w:val="20"/>
              </w:rPr>
            </w:pPr>
            <w:r w:rsidRPr="00E51AF1">
              <w:rPr>
                <w:sz w:val="20"/>
                <w:szCs w:val="20"/>
              </w:rPr>
              <w:t>100%</w:t>
            </w:r>
          </w:p>
        </w:tc>
        <w:tc>
          <w:tcPr>
            <w:tcW w:w="3888" w:type="dxa"/>
            <w:vAlign w:val="center"/>
          </w:tcPr>
          <w:p w14:paraId="3D596D93" w14:textId="77777777" w:rsidR="000F10CC" w:rsidRPr="00E51AF1" w:rsidRDefault="00000000">
            <w:pPr>
              <w:rPr>
                <w:sz w:val="20"/>
                <w:szCs w:val="20"/>
              </w:rPr>
            </w:pPr>
            <w:r w:rsidRPr="00E51AF1">
              <w:rPr>
                <w:sz w:val="20"/>
                <w:szCs w:val="20"/>
              </w:rPr>
              <w:t>Tệp: council/CouncilController.java; notification/ResultNotificationService.java; notification/EmailDeliveryService.java.</w:t>
            </w:r>
            <w:r w:rsidRPr="00E51AF1">
              <w:rPr>
                <w:sz w:val="20"/>
                <w:szCs w:val="20"/>
              </w:rPr>
              <w:br/>
              <w:t>Route: /api/councils/defenses/{id}/publish; GET /api/student/result.</w:t>
            </w:r>
          </w:p>
        </w:tc>
      </w:tr>
      <w:tr w:rsidR="00074A34" w:rsidRPr="00E51AF1" w14:paraId="63810B56" w14:textId="77777777" w:rsidTr="00167C46">
        <w:tc>
          <w:tcPr>
            <w:tcW w:w="577" w:type="dxa"/>
          </w:tcPr>
          <w:p w14:paraId="27BAAF7E" w14:textId="77777777" w:rsidR="00074A34" w:rsidRPr="00E51AF1" w:rsidRDefault="00DF4683">
            <w:pPr>
              <w:spacing w:before="20" w:after="20" w:line="252" w:lineRule="auto"/>
              <w:jc w:val="center"/>
              <w:rPr>
                <w:sz w:val="20"/>
                <w:szCs w:val="20"/>
              </w:rPr>
            </w:pPr>
            <w:r w:rsidRPr="00E51AF1">
              <w:rPr>
                <w:color w:val="000000"/>
                <w:sz w:val="20"/>
                <w:szCs w:val="20"/>
              </w:rPr>
              <w:t>6</w:t>
            </w:r>
          </w:p>
        </w:tc>
        <w:tc>
          <w:tcPr>
            <w:tcW w:w="4031" w:type="dxa"/>
          </w:tcPr>
          <w:p w14:paraId="3FEB2AA6" w14:textId="77777777" w:rsidR="00074A34" w:rsidRPr="00E51AF1" w:rsidRDefault="00F566AA">
            <w:pPr>
              <w:spacing w:before="20" w:after="20" w:line="252" w:lineRule="auto"/>
              <w:rPr>
                <w:sz w:val="20"/>
                <w:szCs w:val="20"/>
              </w:rPr>
            </w:pPr>
            <w:r w:rsidRPr="00E51AF1">
              <w:rPr>
                <w:color w:val="000000"/>
                <w:sz w:val="20"/>
                <w:szCs w:val="20"/>
              </w:rPr>
              <w:t>SV chỉ tra cứu điểm trên hệ thống theo đợt mình đã đăng ký, không được phép tra cứu điểm của các đợt đăng ký khác.</w:t>
            </w:r>
          </w:p>
        </w:tc>
        <w:tc>
          <w:tcPr>
            <w:tcW w:w="1296" w:type="dxa"/>
            <w:vAlign w:val="center"/>
          </w:tcPr>
          <w:p w14:paraId="3BCFECC9" w14:textId="77777777" w:rsidR="00A97D17" w:rsidRPr="00E51AF1" w:rsidRDefault="00DF4683">
            <w:pPr>
              <w:rPr>
                <w:sz w:val="20"/>
                <w:szCs w:val="20"/>
              </w:rPr>
            </w:pPr>
            <w:r w:rsidRPr="00E51AF1">
              <w:rPr>
                <w:sz w:val="20"/>
                <w:szCs w:val="20"/>
              </w:rPr>
              <w:t>100%</w:t>
            </w:r>
          </w:p>
        </w:tc>
        <w:tc>
          <w:tcPr>
            <w:tcW w:w="3888" w:type="dxa"/>
            <w:vAlign w:val="center"/>
          </w:tcPr>
          <w:p w14:paraId="32BBA3A0" w14:textId="77777777" w:rsidR="000F10CC" w:rsidRPr="00E51AF1" w:rsidRDefault="00000000">
            <w:pPr>
              <w:rPr>
                <w:sz w:val="20"/>
                <w:szCs w:val="20"/>
              </w:rPr>
            </w:pPr>
            <w:r w:rsidRPr="00E51AF1">
              <w:rPr>
                <w:sz w:val="20"/>
                <w:szCs w:val="20"/>
              </w:rPr>
              <w:t>Tệp: council/CouncilController.java; council/CouncilService.java.</w:t>
            </w:r>
            <w:r w:rsidRPr="00E51AF1">
              <w:rPr>
                <w:sz w:val="20"/>
                <w:szCs w:val="20"/>
              </w:rPr>
              <w:br/>
              <w:t>Route: GET /api/student/result?periodId=...</w:t>
            </w:r>
          </w:p>
        </w:tc>
      </w:tr>
      <w:tr w:rsidR="00074A34" w:rsidRPr="00E51AF1" w14:paraId="54C1CE34" w14:textId="77777777" w:rsidTr="00167C46">
        <w:tc>
          <w:tcPr>
            <w:tcW w:w="577" w:type="dxa"/>
          </w:tcPr>
          <w:p w14:paraId="689CD6C1" w14:textId="77777777" w:rsidR="00074A34" w:rsidRPr="00E51AF1" w:rsidRDefault="00DF4683">
            <w:pPr>
              <w:spacing w:before="20" w:after="20" w:line="252" w:lineRule="auto"/>
              <w:jc w:val="center"/>
              <w:rPr>
                <w:sz w:val="20"/>
                <w:szCs w:val="20"/>
              </w:rPr>
            </w:pPr>
            <w:r w:rsidRPr="00E51AF1">
              <w:rPr>
                <w:color w:val="000000"/>
                <w:sz w:val="20"/>
                <w:szCs w:val="20"/>
              </w:rPr>
              <w:t>7</w:t>
            </w:r>
          </w:p>
        </w:tc>
        <w:tc>
          <w:tcPr>
            <w:tcW w:w="4031" w:type="dxa"/>
          </w:tcPr>
          <w:p w14:paraId="63E79542" w14:textId="77777777" w:rsidR="00074A34" w:rsidRPr="00E51AF1" w:rsidRDefault="00166A26">
            <w:pPr>
              <w:spacing w:before="20" w:after="20" w:line="252" w:lineRule="auto"/>
              <w:rPr>
                <w:sz w:val="20"/>
                <w:szCs w:val="20"/>
              </w:rPr>
            </w:pPr>
            <w:r w:rsidRPr="00E51AF1">
              <w:rPr>
                <w:color w:val="000000"/>
                <w:sz w:val="20"/>
                <w:szCs w:val="20"/>
              </w:rPr>
              <w:t>Chức năng sáng tạo / mở rộng (xuất báo cáo, gửi email, tìm kiếm nâng cao, minh họa các đợt đăng ký trực quan vì Admin của Khoa CNTT phải quản lý nhiều đợt đăng ký…)</w:t>
            </w:r>
          </w:p>
        </w:tc>
        <w:tc>
          <w:tcPr>
            <w:tcW w:w="1296" w:type="dxa"/>
            <w:vAlign w:val="center"/>
          </w:tcPr>
          <w:p w14:paraId="4655FB70" w14:textId="77777777" w:rsidR="00A97D17" w:rsidRPr="00E51AF1" w:rsidRDefault="00DF4683">
            <w:pPr>
              <w:rPr>
                <w:sz w:val="20"/>
                <w:szCs w:val="20"/>
              </w:rPr>
            </w:pPr>
            <w:r w:rsidRPr="00E51AF1">
              <w:rPr>
                <w:sz w:val="20"/>
                <w:szCs w:val="20"/>
              </w:rPr>
              <w:t>100%</w:t>
            </w:r>
          </w:p>
        </w:tc>
        <w:tc>
          <w:tcPr>
            <w:tcW w:w="3888" w:type="dxa"/>
            <w:vAlign w:val="center"/>
          </w:tcPr>
          <w:p w14:paraId="6B9BD831" w14:textId="77777777" w:rsidR="000F10CC" w:rsidRPr="00E51AF1" w:rsidRDefault="00000000">
            <w:pPr>
              <w:rPr>
                <w:sz w:val="20"/>
                <w:szCs w:val="20"/>
              </w:rPr>
            </w:pPr>
            <w:r w:rsidRPr="00E51AF1">
              <w:rPr>
                <w:sz w:val="20"/>
                <w:szCs w:val="20"/>
              </w:rPr>
              <w:t>Tệp: export/ResultExportController.java; student/StudentController.java; controller/NotificationController.java; notification/EmailDeliveryService.java.</w:t>
            </w:r>
            <w:r w:rsidRPr="00E51AF1">
              <w:rPr>
                <w:sz w:val="20"/>
                <w:szCs w:val="20"/>
              </w:rPr>
              <w:br/>
              <w:t>Route: /api/admin/exports/results.xlsx; /api/admin/exports/results.pdf; /api/student/topics/page; /api/notifications/*.</w:t>
            </w:r>
          </w:p>
        </w:tc>
      </w:tr>
      <w:tr w:rsidR="00074A34" w:rsidRPr="00E51AF1" w14:paraId="0842D38C" w14:textId="77777777" w:rsidTr="00167C46">
        <w:tc>
          <w:tcPr>
            <w:tcW w:w="577" w:type="dxa"/>
          </w:tcPr>
          <w:p w14:paraId="2A108B37" w14:textId="77777777" w:rsidR="00074A34" w:rsidRPr="00E51AF1" w:rsidRDefault="00DF4683">
            <w:pPr>
              <w:spacing w:before="20" w:after="20" w:line="252" w:lineRule="auto"/>
              <w:jc w:val="center"/>
              <w:rPr>
                <w:sz w:val="20"/>
                <w:szCs w:val="20"/>
              </w:rPr>
            </w:pPr>
            <w:r w:rsidRPr="00E51AF1">
              <w:rPr>
                <w:color w:val="000000"/>
                <w:sz w:val="20"/>
                <w:szCs w:val="20"/>
              </w:rPr>
              <w:t>8</w:t>
            </w:r>
          </w:p>
        </w:tc>
        <w:tc>
          <w:tcPr>
            <w:tcW w:w="4031" w:type="dxa"/>
          </w:tcPr>
          <w:p w14:paraId="57B98D27" w14:textId="77777777" w:rsidR="00074A34" w:rsidRPr="00E51AF1" w:rsidRDefault="00166A26">
            <w:pPr>
              <w:spacing w:before="20" w:after="20" w:line="252" w:lineRule="auto"/>
              <w:rPr>
                <w:sz w:val="20"/>
                <w:szCs w:val="20"/>
              </w:rPr>
            </w:pPr>
            <w:r w:rsidRPr="00E51AF1">
              <w:rPr>
                <w:color w:val="000000"/>
                <w:sz w:val="20"/>
                <w:szCs w:val="20"/>
              </w:rPr>
              <w:t>Deploy thành công trên 01 hosting/VPS.</w:t>
            </w:r>
          </w:p>
        </w:tc>
        <w:tc>
          <w:tcPr>
            <w:tcW w:w="1296" w:type="dxa"/>
            <w:vAlign w:val="center"/>
          </w:tcPr>
          <w:p w14:paraId="0468F8A6" w14:textId="77777777" w:rsidR="00A97D17" w:rsidRPr="00E51AF1" w:rsidRDefault="00DF4683">
            <w:pPr>
              <w:rPr>
                <w:sz w:val="20"/>
                <w:szCs w:val="20"/>
              </w:rPr>
            </w:pPr>
            <w:r w:rsidRPr="00E51AF1">
              <w:rPr>
                <w:sz w:val="20"/>
                <w:szCs w:val="20"/>
              </w:rPr>
              <w:t>100%</w:t>
            </w:r>
          </w:p>
        </w:tc>
        <w:tc>
          <w:tcPr>
            <w:tcW w:w="3888" w:type="dxa"/>
            <w:vAlign w:val="center"/>
          </w:tcPr>
          <w:p w14:paraId="4A17A5DC" w14:textId="77777777" w:rsidR="000F10CC" w:rsidRPr="00E51AF1" w:rsidRDefault="00000000">
            <w:pPr>
              <w:rPr>
                <w:sz w:val="20"/>
                <w:szCs w:val="20"/>
              </w:rPr>
            </w:pPr>
            <w:r w:rsidRPr="00E51AF1">
              <w:rPr>
                <w:sz w:val="20"/>
                <w:szCs w:val="20"/>
              </w:rPr>
              <w:t>Ứng dụng đã triển khai trên VPS Ubuntu tại https://project-fit.hcmute.mooo.com/; Nginx 1.24.0 trả HTTP 200 khi kiểm tra ngày 25/10/2026.</w:t>
            </w:r>
          </w:p>
        </w:tc>
      </w:tr>
    </w:tbl>
    <w:p w14:paraId="3823167D" w14:textId="77777777" w:rsidR="00074A34" w:rsidRDefault="00AB2787" w:rsidP="00AB2787">
      <w:pPr>
        <w:pageBreakBefore/>
        <w:spacing w:before="120" w:after="40"/>
      </w:pPr>
      <w:r>
        <w:rPr>
          <w:b/>
          <w:color w:val="000000"/>
        </w:rPr>
        <w:lastRenderedPageBreak/>
        <w:t>3. NHÓM TỰ ĐÁNH GIÁ THEO RUBRIC</w:t>
      </w:r>
    </w:p>
    <w:tbl>
      <w:tblPr>
        <w:tblStyle w:val="TableGrid"/>
        <w:tblW w:w="10278" w:type="dxa"/>
        <w:tblLayout w:type="fixed"/>
        <w:tblLook w:val="04A0" w:firstRow="1" w:lastRow="0" w:firstColumn="1" w:lastColumn="0" w:noHBand="0" w:noVBand="1"/>
      </w:tblPr>
      <w:tblGrid>
        <w:gridCol w:w="576"/>
        <w:gridCol w:w="1584"/>
        <w:gridCol w:w="1458"/>
        <w:gridCol w:w="1530"/>
        <w:gridCol w:w="5130"/>
      </w:tblGrid>
      <w:tr w:rsidR="00447F2D" w:rsidRPr="00AB2787" w14:paraId="186FDBC7" w14:textId="77777777" w:rsidTr="00FF150B">
        <w:tc>
          <w:tcPr>
            <w:tcW w:w="576" w:type="dxa"/>
          </w:tcPr>
          <w:p w14:paraId="35228ED4" w14:textId="77777777" w:rsidR="00447F2D" w:rsidRPr="00AB2787" w:rsidRDefault="00447F2D">
            <w:pPr>
              <w:spacing w:before="20" w:after="20" w:line="252" w:lineRule="auto"/>
              <w:jc w:val="center"/>
              <w:rPr>
                <w:sz w:val="20"/>
                <w:szCs w:val="28"/>
              </w:rPr>
            </w:pPr>
            <w:r w:rsidRPr="00AB2787">
              <w:rPr>
                <w:b/>
                <w:color w:val="000000"/>
                <w:sz w:val="20"/>
                <w:szCs w:val="28"/>
              </w:rPr>
              <w:t>TT</w:t>
            </w:r>
          </w:p>
        </w:tc>
        <w:tc>
          <w:tcPr>
            <w:tcW w:w="1584" w:type="dxa"/>
          </w:tcPr>
          <w:p w14:paraId="09CE378E" w14:textId="77777777" w:rsidR="00447F2D" w:rsidRPr="00AB2787" w:rsidRDefault="00447F2D">
            <w:pPr>
              <w:spacing w:before="20" w:after="20" w:line="252" w:lineRule="auto"/>
              <w:jc w:val="center"/>
              <w:rPr>
                <w:sz w:val="20"/>
                <w:szCs w:val="28"/>
              </w:rPr>
            </w:pPr>
            <w:r>
              <w:rPr>
                <w:b/>
                <w:color w:val="000000"/>
                <w:sz w:val="20"/>
                <w:szCs w:val="28"/>
              </w:rPr>
              <w:t>Tiêu chí</w:t>
            </w:r>
          </w:p>
        </w:tc>
        <w:tc>
          <w:tcPr>
            <w:tcW w:w="1458" w:type="dxa"/>
          </w:tcPr>
          <w:p w14:paraId="47360293" w14:textId="77777777" w:rsidR="00447F2D" w:rsidRPr="00AB2787" w:rsidRDefault="00447F2D">
            <w:pPr>
              <w:spacing w:before="20" w:after="20" w:line="252" w:lineRule="auto"/>
              <w:jc w:val="center"/>
              <w:rPr>
                <w:sz w:val="20"/>
                <w:szCs w:val="28"/>
              </w:rPr>
            </w:pPr>
            <w:r>
              <w:rPr>
                <w:b/>
                <w:color w:val="000000"/>
                <w:sz w:val="20"/>
                <w:szCs w:val="28"/>
              </w:rPr>
              <w:t>Điểm tối đa</w:t>
            </w:r>
          </w:p>
        </w:tc>
        <w:tc>
          <w:tcPr>
            <w:tcW w:w="1530" w:type="dxa"/>
          </w:tcPr>
          <w:p w14:paraId="7E0D9FE2" w14:textId="77777777" w:rsidR="00447F2D" w:rsidRPr="00AB2787" w:rsidRDefault="002C1639">
            <w:pPr>
              <w:spacing w:before="20" w:after="20" w:line="252" w:lineRule="auto"/>
              <w:jc w:val="center"/>
              <w:rPr>
                <w:sz w:val="20"/>
                <w:szCs w:val="28"/>
              </w:rPr>
            </w:pPr>
            <w:r>
              <w:rPr>
                <w:b/>
                <w:color w:val="000000"/>
                <w:sz w:val="20"/>
                <w:szCs w:val="28"/>
              </w:rPr>
              <w:t>Nhóm tự chấm</w:t>
            </w:r>
          </w:p>
        </w:tc>
        <w:tc>
          <w:tcPr>
            <w:tcW w:w="5130" w:type="dxa"/>
          </w:tcPr>
          <w:p w14:paraId="6BBBA32D" w14:textId="77777777" w:rsidR="00447F2D" w:rsidRPr="00AB2787" w:rsidRDefault="00447F2D">
            <w:pPr>
              <w:spacing w:before="20" w:after="20" w:line="252" w:lineRule="auto"/>
              <w:jc w:val="center"/>
              <w:rPr>
                <w:sz w:val="20"/>
                <w:szCs w:val="28"/>
              </w:rPr>
            </w:pPr>
            <w:r>
              <w:rPr>
                <w:b/>
                <w:color w:val="000000"/>
                <w:sz w:val="20"/>
                <w:szCs w:val="28"/>
              </w:rPr>
              <w:t>Giải thích vắn tắt</w:t>
            </w:r>
            <w:r w:rsidR="00FF150B">
              <w:rPr>
                <w:b/>
                <w:color w:val="000000"/>
                <w:sz w:val="20"/>
                <w:szCs w:val="28"/>
              </w:rPr>
              <w:t xml:space="preserve"> lý do</w:t>
            </w:r>
          </w:p>
        </w:tc>
      </w:tr>
      <w:tr w:rsidR="002C1639" w:rsidRPr="00AB2787" w14:paraId="749D070F" w14:textId="77777777" w:rsidTr="00FF150B">
        <w:tc>
          <w:tcPr>
            <w:tcW w:w="10278" w:type="dxa"/>
            <w:gridSpan w:val="5"/>
            <w:shd w:val="clear" w:color="auto" w:fill="C6D9F1" w:themeFill="text2" w:themeFillTint="33"/>
          </w:tcPr>
          <w:p w14:paraId="164F2076" w14:textId="77777777" w:rsidR="002C1639" w:rsidRPr="00AB2787" w:rsidRDefault="002C1639" w:rsidP="002C1639">
            <w:pPr>
              <w:spacing w:before="20" w:after="20" w:line="252" w:lineRule="auto"/>
              <w:rPr>
                <w:b/>
                <w:color w:val="000000"/>
                <w:sz w:val="20"/>
                <w:szCs w:val="28"/>
              </w:rPr>
            </w:pPr>
            <w:r w:rsidRPr="002C1639">
              <w:rPr>
                <w:sz w:val="20"/>
                <w:szCs w:val="28"/>
              </w:rPr>
              <w:t>PHẦN I: BÁO CÁO CUỐI KỲ &amp; SẢN PHẨM MÃ NGUỒN (5.0 ĐIỂM)</w:t>
            </w:r>
          </w:p>
        </w:tc>
      </w:tr>
      <w:tr w:rsidR="00447F2D" w:rsidRPr="00AB2787" w14:paraId="4983E3F0" w14:textId="77777777" w:rsidTr="00FF150B">
        <w:tc>
          <w:tcPr>
            <w:tcW w:w="576" w:type="dxa"/>
          </w:tcPr>
          <w:p w14:paraId="4724D37E" w14:textId="77777777" w:rsidR="00447F2D" w:rsidRPr="00AB2787" w:rsidRDefault="00447F2D">
            <w:pPr>
              <w:spacing w:before="20" w:after="20" w:line="252" w:lineRule="auto"/>
              <w:jc w:val="center"/>
              <w:rPr>
                <w:sz w:val="20"/>
                <w:szCs w:val="28"/>
              </w:rPr>
            </w:pPr>
            <w:r w:rsidRPr="00AB2787">
              <w:rPr>
                <w:color w:val="000000"/>
                <w:sz w:val="20"/>
                <w:szCs w:val="28"/>
              </w:rPr>
              <w:t>1</w:t>
            </w:r>
          </w:p>
        </w:tc>
        <w:tc>
          <w:tcPr>
            <w:tcW w:w="1584" w:type="dxa"/>
          </w:tcPr>
          <w:p w14:paraId="6AD26B27" w14:textId="77777777" w:rsidR="00447F2D" w:rsidRPr="00AB2787" w:rsidRDefault="002C1639">
            <w:pPr>
              <w:spacing w:before="20" w:after="20" w:line="252" w:lineRule="auto"/>
              <w:rPr>
                <w:sz w:val="20"/>
                <w:szCs w:val="28"/>
              </w:rPr>
            </w:pPr>
            <w:r w:rsidRPr="002C1639">
              <w:rPr>
                <w:sz w:val="20"/>
                <w:szCs w:val="28"/>
              </w:rPr>
              <w:t>Báo cáo file Word</w:t>
            </w:r>
          </w:p>
        </w:tc>
        <w:tc>
          <w:tcPr>
            <w:tcW w:w="1458" w:type="dxa"/>
          </w:tcPr>
          <w:p w14:paraId="2565A3F7" w14:textId="77777777" w:rsidR="00447F2D" w:rsidRPr="00AB2787" w:rsidRDefault="002C1639">
            <w:pPr>
              <w:spacing w:before="20" w:after="20" w:line="252" w:lineRule="auto"/>
              <w:rPr>
                <w:sz w:val="20"/>
                <w:szCs w:val="28"/>
              </w:rPr>
            </w:pPr>
            <w:r>
              <w:rPr>
                <w:color w:val="000000"/>
                <w:sz w:val="20"/>
                <w:szCs w:val="28"/>
              </w:rPr>
              <w:t>1</w:t>
            </w:r>
          </w:p>
        </w:tc>
        <w:tc>
          <w:tcPr>
            <w:tcW w:w="1530" w:type="dxa"/>
            <w:vAlign w:val="center"/>
          </w:tcPr>
          <w:p w14:paraId="47500AAE" w14:textId="77777777" w:rsidR="00A97D17" w:rsidRDefault="00DF4683">
            <w:r>
              <w:rPr>
                <w:sz w:val="17"/>
              </w:rPr>
              <w:t>1,0</w:t>
            </w:r>
          </w:p>
        </w:tc>
        <w:tc>
          <w:tcPr>
            <w:tcW w:w="5130" w:type="dxa"/>
            <w:vAlign w:val="center"/>
          </w:tcPr>
          <w:p w14:paraId="64B687C8" w14:textId="77777777" w:rsidR="00A97D17" w:rsidRDefault="00DF4683">
            <w:r>
              <w:rPr>
                <w:sz w:val="16"/>
              </w:rPr>
              <w:t>Đủ nội dung các chương, phụ lục cài đặt A–G, hình ảnh minh chứng và link hosting. Bảng phân công đã ghi nhiệm vụ của cả 5 thành viên và mức hoàn thành phần việc từng người.</w:t>
            </w:r>
          </w:p>
        </w:tc>
      </w:tr>
      <w:tr w:rsidR="00447F2D" w:rsidRPr="00E51AF1" w14:paraId="1D9E66EF" w14:textId="77777777" w:rsidTr="00FF150B">
        <w:tc>
          <w:tcPr>
            <w:tcW w:w="576" w:type="dxa"/>
          </w:tcPr>
          <w:p w14:paraId="63CC57AF" w14:textId="77777777" w:rsidR="00447F2D" w:rsidRPr="00AB2787" w:rsidRDefault="00447F2D">
            <w:pPr>
              <w:spacing w:before="20" w:after="20" w:line="252" w:lineRule="auto"/>
              <w:jc w:val="center"/>
              <w:rPr>
                <w:sz w:val="20"/>
                <w:szCs w:val="28"/>
              </w:rPr>
            </w:pPr>
            <w:r w:rsidRPr="00AB2787">
              <w:rPr>
                <w:color w:val="000000"/>
                <w:sz w:val="20"/>
                <w:szCs w:val="28"/>
              </w:rPr>
              <w:t>2</w:t>
            </w:r>
          </w:p>
        </w:tc>
        <w:tc>
          <w:tcPr>
            <w:tcW w:w="1584" w:type="dxa"/>
          </w:tcPr>
          <w:p w14:paraId="314CCB30" w14:textId="77777777" w:rsidR="00447F2D" w:rsidRPr="00AB2787" w:rsidRDefault="002C1639">
            <w:pPr>
              <w:spacing w:before="20" w:after="20" w:line="252" w:lineRule="auto"/>
              <w:rPr>
                <w:sz w:val="20"/>
                <w:szCs w:val="28"/>
              </w:rPr>
            </w:pPr>
            <w:r w:rsidRPr="002C1639">
              <w:rPr>
                <w:sz w:val="20"/>
                <w:szCs w:val="28"/>
              </w:rPr>
              <w:t>Thiết kế lược đồ Use-case &amp; CSDL</w:t>
            </w:r>
          </w:p>
        </w:tc>
        <w:tc>
          <w:tcPr>
            <w:tcW w:w="1458" w:type="dxa"/>
          </w:tcPr>
          <w:p w14:paraId="6A1BB884" w14:textId="77777777" w:rsidR="00447F2D" w:rsidRPr="00AB2787" w:rsidRDefault="002C1639">
            <w:pPr>
              <w:spacing w:before="20" w:after="20" w:line="252" w:lineRule="auto"/>
              <w:rPr>
                <w:sz w:val="20"/>
                <w:szCs w:val="28"/>
              </w:rPr>
            </w:pPr>
            <w:r>
              <w:rPr>
                <w:color w:val="000000"/>
                <w:sz w:val="20"/>
                <w:szCs w:val="28"/>
              </w:rPr>
              <w:t>1</w:t>
            </w:r>
          </w:p>
        </w:tc>
        <w:tc>
          <w:tcPr>
            <w:tcW w:w="1530" w:type="dxa"/>
            <w:vAlign w:val="center"/>
          </w:tcPr>
          <w:p w14:paraId="4482961D" w14:textId="34CFDCF3" w:rsidR="00A97D17" w:rsidRPr="00D2319E" w:rsidRDefault="00D2319E">
            <w:pPr>
              <w:rPr>
                <w:lang w:val="vi-VN"/>
              </w:rPr>
            </w:pPr>
            <w:r>
              <w:rPr>
                <w:sz w:val="17"/>
              </w:rPr>
              <w:t>1,0</w:t>
            </w:r>
          </w:p>
        </w:tc>
        <w:tc>
          <w:tcPr>
            <w:tcW w:w="5130" w:type="dxa"/>
            <w:vAlign w:val="center"/>
          </w:tcPr>
          <w:p w14:paraId="60C5C188" w14:textId="77777777" w:rsidR="00A97D17" w:rsidRPr="001D2190" w:rsidRDefault="00DF4683">
            <w:pPr>
              <w:rPr>
                <w:lang w:val="vi-VN"/>
              </w:rPr>
            </w:pPr>
            <w:r w:rsidRPr="001D2190">
              <w:rPr>
                <w:sz w:val="16"/>
                <w:lang w:val="vi-VN"/>
              </w:rPr>
              <w:t>Có 6 sơ đồ use case (Hình 3.2–3.7) và sơ đồ tác nhân (Hình 3.1). Hệ thống có 3 vai trò đăng nhập: Trưởng khoa, Giảng viên, Sinh viên; GVHD/GVPB và thành viên hội đồng là nhiệm vụ phân công, không phải role đăng nhập riêng. Báo cáo có 25 FR, 11 NFR, 20 bảng dữ liệu và 45 quan hệ khóa ngoại.</w:t>
            </w:r>
          </w:p>
        </w:tc>
      </w:tr>
      <w:tr w:rsidR="00447F2D" w:rsidRPr="00AB2787" w14:paraId="009AF4AD" w14:textId="77777777" w:rsidTr="00FF150B">
        <w:tc>
          <w:tcPr>
            <w:tcW w:w="576" w:type="dxa"/>
          </w:tcPr>
          <w:p w14:paraId="60DFA136" w14:textId="77777777" w:rsidR="00447F2D" w:rsidRPr="00AB2787" w:rsidRDefault="00447F2D">
            <w:pPr>
              <w:spacing w:before="20" w:after="20" w:line="252" w:lineRule="auto"/>
              <w:jc w:val="center"/>
              <w:rPr>
                <w:sz w:val="20"/>
                <w:szCs w:val="28"/>
              </w:rPr>
            </w:pPr>
            <w:r w:rsidRPr="00AB2787">
              <w:rPr>
                <w:color w:val="000000"/>
                <w:sz w:val="20"/>
                <w:szCs w:val="28"/>
              </w:rPr>
              <w:t>3</w:t>
            </w:r>
          </w:p>
        </w:tc>
        <w:tc>
          <w:tcPr>
            <w:tcW w:w="1584" w:type="dxa"/>
          </w:tcPr>
          <w:p w14:paraId="7E386BE8" w14:textId="77777777" w:rsidR="00447F2D" w:rsidRPr="00AB2787" w:rsidRDefault="002C1639">
            <w:pPr>
              <w:spacing w:before="20" w:after="20" w:line="252" w:lineRule="auto"/>
              <w:rPr>
                <w:sz w:val="20"/>
                <w:szCs w:val="28"/>
              </w:rPr>
            </w:pPr>
            <w:r w:rsidRPr="002C1639">
              <w:rPr>
                <w:sz w:val="20"/>
                <w:szCs w:val="28"/>
              </w:rPr>
              <w:t>Kiến trúc dự án</w:t>
            </w:r>
          </w:p>
        </w:tc>
        <w:tc>
          <w:tcPr>
            <w:tcW w:w="1458" w:type="dxa"/>
          </w:tcPr>
          <w:p w14:paraId="55909492" w14:textId="77777777" w:rsidR="00447F2D" w:rsidRPr="00AB2787" w:rsidRDefault="002C1639">
            <w:pPr>
              <w:spacing w:before="20" w:after="20" w:line="252" w:lineRule="auto"/>
              <w:rPr>
                <w:sz w:val="20"/>
                <w:szCs w:val="28"/>
              </w:rPr>
            </w:pPr>
            <w:r>
              <w:rPr>
                <w:color w:val="000000"/>
                <w:sz w:val="20"/>
                <w:szCs w:val="28"/>
              </w:rPr>
              <w:t>1</w:t>
            </w:r>
          </w:p>
        </w:tc>
        <w:tc>
          <w:tcPr>
            <w:tcW w:w="1530" w:type="dxa"/>
            <w:vAlign w:val="center"/>
          </w:tcPr>
          <w:p w14:paraId="26A09775" w14:textId="77777777" w:rsidR="00A97D17" w:rsidRDefault="00DF4683">
            <w:r>
              <w:rPr>
                <w:sz w:val="17"/>
              </w:rPr>
              <w:t>1,0</w:t>
            </w:r>
          </w:p>
        </w:tc>
        <w:tc>
          <w:tcPr>
            <w:tcW w:w="5130" w:type="dxa"/>
            <w:vAlign w:val="center"/>
          </w:tcPr>
          <w:p w14:paraId="79DF24FD" w14:textId="77777777" w:rsidR="00A97D17" w:rsidRDefault="00DF4683">
            <w:r>
              <w:rPr>
                <w:sz w:val="16"/>
              </w:rPr>
              <w:t>Trình bày Spring MVC phân tầng, 10 kỹ thuật Spring, BCrypt và kiểm tra quyền theo vai trò/quyền sở hữu. Kết quả kiểm thử gần nhất ghi trong báo cáo: 133 test, 0 thất bại, 0 lỗi; 4 test bị bỏ qua cục bộ do chưa cấu hình MySQL/cloud test database. CI có job migration với MySQL 8.4.</w:t>
            </w:r>
          </w:p>
        </w:tc>
      </w:tr>
      <w:tr w:rsidR="00447F2D" w:rsidRPr="00AB2787" w14:paraId="774A078B" w14:textId="77777777" w:rsidTr="00FF150B">
        <w:tc>
          <w:tcPr>
            <w:tcW w:w="576" w:type="dxa"/>
          </w:tcPr>
          <w:p w14:paraId="53A94093" w14:textId="77777777" w:rsidR="00447F2D" w:rsidRPr="00AB2787" w:rsidRDefault="00447F2D">
            <w:pPr>
              <w:spacing w:before="20" w:after="20" w:line="252" w:lineRule="auto"/>
              <w:jc w:val="center"/>
              <w:rPr>
                <w:sz w:val="20"/>
                <w:szCs w:val="28"/>
              </w:rPr>
            </w:pPr>
            <w:r w:rsidRPr="00AB2787">
              <w:rPr>
                <w:color w:val="000000"/>
                <w:sz w:val="20"/>
                <w:szCs w:val="28"/>
              </w:rPr>
              <w:t>4</w:t>
            </w:r>
          </w:p>
        </w:tc>
        <w:tc>
          <w:tcPr>
            <w:tcW w:w="1584" w:type="dxa"/>
          </w:tcPr>
          <w:p w14:paraId="1F1F3C4B" w14:textId="77777777" w:rsidR="00447F2D" w:rsidRPr="00AB2787" w:rsidRDefault="002C1639">
            <w:pPr>
              <w:spacing w:before="20" w:after="20" w:line="252" w:lineRule="auto"/>
              <w:rPr>
                <w:sz w:val="20"/>
                <w:szCs w:val="28"/>
              </w:rPr>
            </w:pPr>
            <w:r w:rsidRPr="002C1639">
              <w:rPr>
                <w:sz w:val="20"/>
                <w:szCs w:val="28"/>
              </w:rPr>
              <w:t>Hoàn thành chức năng cơ bản &amp; nâng cao</w:t>
            </w:r>
          </w:p>
        </w:tc>
        <w:tc>
          <w:tcPr>
            <w:tcW w:w="1458" w:type="dxa"/>
          </w:tcPr>
          <w:p w14:paraId="0C58D5FA" w14:textId="77777777" w:rsidR="00447F2D" w:rsidRPr="00AB2787" w:rsidRDefault="002C1639">
            <w:pPr>
              <w:spacing w:before="20" w:after="20" w:line="252" w:lineRule="auto"/>
              <w:rPr>
                <w:sz w:val="20"/>
                <w:szCs w:val="28"/>
              </w:rPr>
            </w:pPr>
            <w:r>
              <w:rPr>
                <w:color w:val="000000"/>
                <w:sz w:val="20"/>
                <w:szCs w:val="28"/>
              </w:rPr>
              <w:t>2</w:t>
            </w:r>
          </w:p>
        </w:tc>
        <w:tc>
          <w:tcPr>
            <w:tcW w:w="1530" w:type="dxa"/>
            <w:vAlign w:val="center"/>
          </w:tcPr>
          <w:p w14:paraId="47158B4C" w14:textId="77777777" w:rsidR="00A97D17" w:rsidRDefault="00DF4683">
            <w:r>
              <w:rPr>
                <w:sz w:val="16"/>
              </w:rPr>
              <w:t>2,0</w:t>
            </w:r>
          </w:p>
        </w:tc>
        <w:tc>
          <w:tcPr>
            <w:tcW w:w="5130" w:type="dxa"/>
            <w:vAlign w:val="center"/>
          </w:tcPr>
          <w:p w14:paraId="208DB449" w14:textId="4FDD10F8" w:rsidR="00A97D17" w:rsidRPr="00E51AF1" w:rsidRDefault="00DF4683">
            <w:pPr>
              <w:rPr>
                <w:lang w:val="vi-VN"/>
              </w:rPr>
            </w:pPr>
            <w:r>
              <w:rPr>
                <w:sz w:val="16"/>
              </w:rPr>
              <w:t>Các luồng nghiệp vụ chính và chức năng mở rộng đã triển khai; nhóm giới hạn 1–3 sinh viên. Website chạy trên VPS Ubuntu/Nginx, MySQL 8.4; domain trả HTTP 200 ngày 25/10/2026. Mailjet SMTP cổng 2525 gửi email kết quả thật đã hoạt động theo xác nhận của nhóm.</w:t>
            </w:r>
          </w:p>
        </w:tc>
      </w:tr>
      <w:tr w:rsidR="002C1639" w:rsidRPr="00AB2787" w14:paraId="03769BC0" w14:textId="77777777" w:rsidTr="00FF150B">
        <w:tc>
          <w:tcPr>
            <w:tcW w:w="10278" w:type="dxa"/>
            <w:gridSpan w:val="5"/>
            <w:shd w:val="clear" w:color="auto" w:fill="C6D9F1" w:themeFill="text2" w:themeFillTint="33"/>
          </w:tcPr>
          <w:p w14:paraId="6E105415" w14:textId="77777777" w:rsidR="002C1639" w:rsidRPr="00AB2787" w:rsidRDefault="002C1639" w:rsidP="002C1639">
            <w:pPr>
              <w:spacing w:before="20" w:after="20" w:line="252" w:lineRule="auto"/>
              <w:rPr>
                <w:sz w:val="20"/>
                <w:szCs w:val="28"/>
              </w:rPr>
            </w:pPr>
            <w:r w:rsidRPr="002C1639">
              <w:rPr>
                <w:sz w:val="20"/>
                <w:szCs w:val="28"/>
              </w:rPr>
              <w:t>PHẦN II: THUYẾT TRÌNH, DEMO &amp; VẤN ĐÁP CÁ NHÂN (5.0 ĐIỂM)</w:t>
            </w:r>
          </w:p>
        </w:tc>
      </w:tr>
      <w:tr w:rsidR="002C1639" w:rsidRPr="00AB2787" w14:paraId="0C9A428B" w14:textId="77777777" w:rsidTr="00FF150B">
        <w:tc>
          <w:tcPr>
            <w:tcW w:w="10278" w:type="dxa"/>
            <w:gridSpan w:val="5"/>
          </w:tcPr>
          <w:p w14:paraId="7841BA70" w14:textId="77777777" w:rsidR="002C1639" w:rsidRPr="00AB2787" w:rsidRDefault="002C1639" w:rsidP="002C1639">
            <w:pPr>
              <w:spacing w:before="20" w:after="20" w:line="252" w:lineRule="auto"/>
              <w:rPr>
                <w:color w:val="000000"/>
                <w:sz w:val="20"/>
                <w:szCs w:val="28"/>
              </w:rPr>
            </w:pPr>
            <w:r>
              <w:rPr>
                <w:color w:val="000000"/>
                <w:sz w:val="20"/>
                <w:szCs w:val="28"/>
              </w:rPr>
              <w:t>Phần này GV sẽ chấm theo quá trình vấn đáp thực tế.</w:t>
            </w:r>
          </w:p>
        </w:tc>
      </w:tr>
    </w:tbl>
    <w:p w14:paraId="14F778AF" w14:textId="77777777" w:rsidR="00FF150B" w:rsidRPr="00FF150B" w:rsidRDefault="00FF150B">
      <w:pPr>
        <w:spacing w:before="120" w:after="40"/>
        <w:rPr>
          <w:bCs/>
          <w:color w:val="000000"/>
        </w:rPr>
      </w:pPr>
    </w:p>
    <w:p w14:paraId="74DD8F2A" w14:textId="77777777" w:rsidR="00074A34" w:rsidRDefault="00FF150B">
      <w:pPr>
        <w:spacing w:before="120" w:after="40"/>
      </w:pPr>
      <w:r>
        <w:rPr>
          <w:b/>
          <w:color w:val="000000"/>
        </w:rPr>
        <w:t>4. KHÓ KHĂN GẶP PHẢI, BÀI HỌC KINH NGHIỆM &amp; HƯỚNG PHÁT TRIỂN</w:t>
      </w:r>
    </w:p>
    <w:p w14:paraId="45850316" w14:textId="77777777" w:rsidR="00E51AF1" w:rsidRDefault="00DF4683">
      <w:pPr>
        <w:spacing w:after="40" w:line="240" w:lineRule="auto"/>
        <w:rPr>
          <w:sz w:val="18"/>
          <w:lang w:val="vi-VN"/>
        </w:rPr>
      </w:pPr>
      <w:r>
        <w:rPr>
          <w:sz w:val="18"/>
        </w:rPr>
        <w:t xml:space="preserve">• Khó khăn lớn nhất nhóm gặp phải trong quá trình làm đồ án: đồng bộ quy tắc nghiệp vụ giữa sinh viên, GVHD và hội đồng; giữ schema nhất quán giữa H2/MySQL qua Flyway; kiểm thử thao tác đồng thời; triển khai và vận hành ứng dụng trên VPS với Nginx; gửi email kết quả qua Mailjet SMTP. </w:t>
      </w:r>
    </w:p>
    <w:p w14:paraId="5BAD035C" w14:textId="77777777" w:rsidR="00E51AF1" w:rsidRDefault="00DF4683">
      <w:pPr>
        <w:spacing w:after="40" w:line="240" w:lineRule="auto"/>
        <w:rPr>
          <w:sz w:val="18"/>
          <w:lang w:val="vi-VN"/>
        </w:rPr>
      </w:pPr>
      <w:r w:rsidRPr="00E51AF1">
        <w:rPr>
          <w:sz w:val="18"/>
          <w:lang w:val="vi-VN"/>
        </w:rPr>
        <w:t xml:space="preserve">• Kiến thức / kỹ năng quan trọng nhất nhóm học được sau môn học: thiết kế ứng dụng Spring Boot phân tầng; xây REST/MVC, phân quyền Spring Security, kiểm tra dữ liệu ở service và CSDL; quản lý migration, giao dịch, kiểm thử tự động/CI, tích hợp Mailjet và triển khai VPS/Nginx. </w:t>
      </w:r>
    </w:p>
    <w:p w14:paraId="72CA23EF" w14:textId="1AD44021" w:rsidR="00074A34" w:rsidRPr="00E51AF1" w:rsidRDefault="00DF4683">
      <w:pPr>
        <w:spacing w:after="40" w:line="240" w:lineRule="auto"/>
        <w:rPr>
          <w:color w:val="000000"/>
          <w:szCs w:val="28"/>
          <w:lang w:val="vi-VN"/>
        </w:rPr>
      </w:pPr>
      <w:r w:rsidRPr="00E51AF1">
        <w:rPr>
          <w:sz w:val="18"/>
          <w:lang w:val="vi-VN"/>
        </w:rPr>
        <w:t>• Hướng phát triển / tính năng dự kiến nâng cấp nếu có thêm thời gian: theo dõi tỷ lệ SENT/FAILED và cải thiện khả năng vào Inbox qua SPF/DKIM/DMARC khi có tên miền phù hợp; dùng WebSocket cho thông báo realtime; chuyển tệp báo cáo sang object storage; bổ sung lịch bảo vệ trực quan, nhập dữ liệu từ Excel và tối ưu bảng trên điện thoại.</w:t>
      </w:r>
    </w:p>
    <w:p w14:paraId="4FD17465" w14:textId="77777777" w:rsidR="0004431A" w:rsidRPr="00E51AF1" w:rsidRDefault="0004431A">
      <w:pPr>
        <w:spacing w:after="80"/>
        <w:rPr>
          <w:color w:val="000000"/>
          <w:sz w:val="18"/>
          <w:lang w:val="vi-VN"/>
        </w:rPr>
      </w:pPr>
    </w:p>
    <w:p w14:paraId="316B282D" w14:textId="77777777" w:rsidR="0004431A" w:rsidRPr="00E51AF1" w:rsidRDefault="0004431A">
      <w:pPr>
        <w:spacing w:after="80"/>
        <w:rPr>
          <w:color w:val="000000"/>
          <w:sz w:val="18"/>
          <w:lang w:val="vi-VN"/>
        </w:rPr>
      </w:pPr>
    </w:p>
    <w:p w14:paraId="76F105E2" w14:textId="77777777" w:rsidR="0004431A" w:rsidRPr="00E51AF1" w:rsidRDefault="0004431A">
      <w:pPr>
        <w:spacing w:after="80"/>
        <w:rPr>
          <w:lang w:val="vi-VN"/>
        </w:rPr>
      </w:pPr>
    </w:p>
    <w:sectPr w:rsidR="0004431A" w:rsidRPr="00E51AF1"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eastAsia="Times New Roman" w:hAnsi="Times New Roman" w:cs="Times New Roman"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Times New Roman" w:eastAsia="Times New Roman" w:hAnsi="Times New Roman" w:cs="Times New Roman"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Times New Roman" w:eastAsia="Times New Roman" w:hAnsi="Times New Roman" w:cs="Times New Roman"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Times New Roman" w:eastAsia="Times New Roman" w:hAnsi="Times New Roman" w:cs="Times New Roman" w:hint="default"/>
      </w:rPr>
    </w:lvl>
  </w:abstractNum>
  <w:num w:numId="1" w16cid:durableId="935481639">
    <w:abstractNumId w:val="8"/>
  </w:num>
  <w:num w:numId="2" w16cid:durableId="2056003679">
    <w:abstractNumId w:val="6"/>
  </w:num>
  <w:num w:numId="3" w16cid:durableId="1255014772">
    <w:abstractNumId w:val="5"/>
  </w:num>
  <w:num w:numId="4" w16cid:durableId="1310747917">
    <w:abstractNumId w:val="4"/>
  </w:num>
  <w:num w:numId="5" w16cid:durableId="1056397139">
    <w:abstractNumId w:val="7"/>
  </w:num>
  <w:num w:numId="6" w16cid:durableId="445541021">
    <w:abstractNumId w:val="3"/>
  </w:num>
  <w:num w:numId="7" w16cid:durableId="1489441784">
    <w:abstractNumId w:val="2"/>
  </w:num>
  <w:num w:numId="8" w16cid:durableId="285738249">
    <w:abstractNumId w:val="1"/>
  </w:num>
  <w:num w:numId="9" w16cid:durableId="1027295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265"/>
    <w:rsid w:val="00004DEE"/>
    <w:rsid w:val="00034616"/>
    <w:rsid w:val="0004431A"/>
    <w:rsid w:val="00045AB8"/>
    <w:rsid w:val="00046394"/>
    <w:rsid w:val="0006063C"/>
    <w:rsid w:val="00074A34"/>
    <w:rsid w:val="000F10CC"/>
    <w:rsid w:val="00113904"/>
    <w:rsid w:val="001246C7"/>
    <w:rsid w:val="0015074B"/>
    <w:rsid w:val="00166A26"/>
    <w:rsid w:val="00167C46"/>
    <w:rsid w:val="001D2190"/>
    <w:rsid w:val="002216B6"/>
    <w:rsid w:val="00237481"/>
    <w:rsid w:val="0029639D"/>
    <w:rsid w:val="002C1639"/>
    <w:rsid w:val="002C62FB"/>
    <w:rsid w:val="00326F90"/>
    <w:rsid w:val="003768CD"/>
    <w:rsid w:val="003A2F56"/>
    <w:rsid w:val="003F646A"/>
    <w:rsid w:val="0041113F"/>
    <w:rsid w:val="00447F2D"/>
    <w:rsid w:val="004E0BF6"/>
    <w:rsid w:val="005A23E1"/>
    <w:rsid w:val="00674F5F"/>
    <w:rsid w:val="006A3172"/>
    <w:rsid w:val="006F35EC"/>
    <w:rsid w:val="006F40D9"/>
    <w:rsid w:val="007634E4"/>
    <w:rsid w:val="00771DF2"/>
    <w:rsid w:val="007D0328"/>
    <w:rsid w:val="007E3966"/>
    <w:rsid w:val="0089584A"/>
    <w:rsid w:val="008D0AD6"/>
    <w:rsid w:val="009767CA"/>
    <w:rsid w:val="009E21C7"/>
    <w:rsid w:val="00A06DE1"/>
    <w:rsid w:val="00A97D17"/>
    <w:rsid w:val="00AA1D8D"/>
    <w:rsid w:val="00AB2787"/>
    <w:rsid w:val="00B319D6"/>
    <w:rsid w:val="00B41C69"/>
    <w:rsid w:val="00B47730"/>
    <w:rsid w:val="00CA23D3"/>
    <w:rsid w:val="00CB0664"/>
    <w:rsid w:val="00D2319E"/>
    <w:rsid w:val="00D44D44"/>
    <w:rsid w:val="00D8352D"/>
    <w:rsid w:val="00D8486B"/>
    <w:rsid w:val="00DF4683"/>
    <w:rsid w:val="00E51AF1"/>
    <w:rsid w:val="00EF062F"/>
    <w:rsid w:val="00F566AA"/>
    <w:rsid w:val="00FA06B4"/>
    <w:rsid w:val="00FC38DB"/>
    <w:rsid w:val="00FC693F"/>
    <w:rsid w:val="00FF15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3061DE"/>
  <w14:defaultImageDpi w14:val="300"/>
  <w15:docId w15:val="{E116427D-1B26-4BF1-B325-D9A4F6703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eastAsia="Times New Roman" w:hAnsi="Times New Roman" w:cs="Times New Roman"/>
      <w:b/>
      <w:bCs/>
    </w:rPr>
  </w:style>
  <w:style w:type="character" w:styleId="Emphasis">
    <w:name w:val="Emphasis"/>
    <w:basedOn w:val="DefaultParagraphFont"/>
    <w:uiPriority w:val="20"/>
    <w:qFormat/>
    <w:rsid w:val="00FC693F"/>
    <w:rPr>
      <w:rFonts w:ascii="Times New Roman" w:eastAsia="Times New Roman" w:hAnsi="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Pages>
  <Words>1081</Words>
  <Characters>6163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Minh Huy</cp:lastModifiedBy>
  <cp:revision>37</cp:revision>
  <cp:lastPrinted>2026-10-23T05:36:00Z</cp:lastPrinted>
  <dcterms:created xsi:type="dcterms:W3CDTF">2013-12-23T23:15:00Z</dcterms:created>
  <dcterms:modified xsi:type="dcterms:W3CDTF">2026-10-25T07:19:00Z</dcterms:modified>
  <cp:category/>
</cp:coreProperties>
</file>